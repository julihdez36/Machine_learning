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ADD536" w14:textId="77777777" w:rsidR="007A4885" w:rsidRPr="00860749" w:rsidRDefault="007A4885" w:rsidP="00860749">
      <w:pPr>
        <w:jc w:val="center"/>
        <w:rPr>
          <w:rFonts w:ascii="Arial" w:hAnsi="Arial" w:cs="Arial"/>
          <w:b/>
          <w:bCs/>
          <w:sz w:val="28"/>
          <w:szCs w:val="28"/>
        </w:rPr>
      </w:pPr>
      <w:bookmarkStart w:id="0" w:name="_Hlk213748305"/>
    </w:p>
    <w:p w14:paraId="474DA68A" w14:textId="390DD28F" w:rsidR="00710BA9" w:rsidRDefault="00710BA9" w:rsidP="00710BA9">
      <w:pPr>
        <w:pStyle w:val="ListNumber"/>
        <w:numPr>
          <w:ilvl w:val="0"/>
          <w:numId w:val="0"/>
        </w:numPr>
        <w:jc w:val="both"/>
        <w:rPr>
          <w:rFonts w:ascii="Arial" w:hAnsi="Arial" w:cs="Arial"/>
          <w:lang w:val="es-MX"/>
        </w:rPr>
      </w:pPr>
      <w:r>
        <w:rPr>
          <w:rFonts w:ascii="Arial" w:hAnsi="Arial" w:cs="Arial"/>
        </w:rPr>
        <w:t xml:space="preserve"># </w:t>
      </w:r>
      <w:proofErr w:type="spellStart"/>
      <w:r w:rsidRPr="007A4885">
        <w:rPr>
          <w:rFonts w:ascii="Arial" w:hAnsi="Arial" w:cs="Arial"/>
        </w:rPr>
        <w:t>Conocimiento</w:t>
      </w:r>
      <w:proofErr w:type="spellEnd"/>
      <w:r w:rsidRPr="007A4885">
        <w:rPr>
          <w:rFonts w:ascii="Arial" w:hAnsi="Arial" w:cs="Arial"/>
        </w:rPr>
        <w:t xml:space="preserve"> y </w:t>
      </w:r>
      <w:proofErr w:type="spellStart"/>
      <w:r w:rsidRPr="007A4885">
        <w:rPr>
          <w:rFonts w:ascii="Arial" w:hAnsi="Arial" w:cs="Arial"/>
        </w:rPr>
        <w:t>percepción</w:t>
      </w:r>
      <w:proofErr w:type="spellEnd"/>
      <w:r w:rsidRPr="007A4885">
        <w:rPr>
          <w:rFonts w:ascii="Arial" w:hAnsi="Arial" w:cs="Arial"/>
        </w:rPr>
        <w:t xml:space="preserve"> general</w:t>
      </w:r>
    </w:p>
    <w:p w14:paraId="1CD258E6" w14:textId="77777777" w:rsidR="00710BA9" w:rsidRDefault="00710BA9" w:rsidP="00812596">
      <w:pPr>
        <w:pStyle w:val="ListNumber"/>
        <w:numPr>
          <w:ilvl w:val="0"/>
          <w:numId w:val="0"/>
        </w:numPr>
        <w:ind w:left="360" w:hanging="360"/>
        <w:jc w:val="both"/>
        <w:rPr>
          <w:rFonts w:ascii="Arial" w:hAnsi="Arial" w:cs="Arial"/>
          <w:lang w:val="es-MX"/>
        </w:rPr>
      </w:pPr>
    </w:p>
    <w:p w14:paraId="2CAE6050" w14:textId="08FAE93C" w:rsidR="00B679CF" w:rsidRPr="007A4885" w:rsidRDefault="00812596" w:rsidP="00812596">
      <w:pPr>
        <w:pStyle w:val="ListNumber"/>
        <w:numPr>
          <w:ilvl w:val="0"/>
          <w:numId w:val="0"/>
        </w:numPr>
        <w:ind w:left="360" w:hanging="360"/>
        <w:jc w:val="both"/>
        <w:rPr>
          <w:rFonts w:ascii="Arial" w:hAnsi="Arial" w:cs="Arial"/>
          <w:lang w:val="es-MX"/>
        </w:rPr>
      </w:pPr>
      <w:r>
        <w:rPr>
          <w:rFonts w:ascii="Arial" w:hAnsi="Arial" w:cs="Arial"/>
          <w:lang w:val="es-MX"/>
        </w:rPr>
        <w:t xml:space="preserve">P: </w:t>
      </w:r>
      <w:r w:rsidR="00000000" w:rsidRPr="007A4885">
        <w:rPr>
          <w:rFonts w:ascii="Arial" w:hAnsi="Arial" w:cs="Arial"/>
          <w:lang w:val="es-MX"/>
        </w:rPr>
        <w:t>¿Cómo describiría el papel actual de la Biblioteca Digital de UNINPAHU en los</w:t>
      </w:r>
      <w:r w:rsidR="0015385F">
        <w:rPr>
          <w:rFonts w:ascii="Arial" w:hAnsi="Arial" w:cs="Arial"/>
          <w:lang w:val="es-MX"/>
        </w:rPr>
        <w:t xml:space="preserve"> </w:t>
      </w:r>
      <w:r w:rsidR="00000000" w:rsidRPr="007A4885">
        <w:rPr>
          <w:rFonts w:ascii="Arial" w:hAnsi="Arial" w:cs="Arial"/>
          <w:lang w:val="es-MX"/>
        </w:rPr>
        <w:t>procesos académicos y de investigación de la universidad?</w:t>
      </w:r>
    </w:p>
    <w:p w14:paraId="2FC5A01E" w14:textId="77777777" w:rsidR="00710BA9" w:rsidRDefault="0015385F" w:rsidP="001337AD">
      <w:pPr>
        <w:jc w:val="both"/>
        <w:rPr>
          <w:rFonts w:ascii="Arial" w:hAnsi="Arial" w:cs="Arial"/>
          <w:lang w:val="es-MX"/>
        </w:rPr>
      </w:pPr>
      <w:r>
        <w:rPr>
          <w:rFonts w:ascii="Arial" w:hAnsi="Arial" w:cs="Arial"/>
          <w:lang w:val="es-MX"/>
        </w:rPr>
        <w:t xml:space="preserve">R: </w:t>
      </w:r>
      <w:r w:rsidR="00741EB4" w:rsidRPr="007A4885">
        <w:rPr>
          <w:rFonts w:ascii="Arial" w:hAnsi="Arial" w:cs="Arial"/>
          <w:lang w:val="es-MX"/>
        </w:rPr>
        <w:t>El papel de la biblioteca digital como un papel fundamental para la investigación gracias a que tenemos una biblioteca digital que es bibliotecawinpago.com.</w:t>
      </w:r>
      <w:r>
        <w:rPr>
          <w:rFonts w:ascii="Arial" w:hAnsi="Arial" w:cs="Arial"/>
          <w:lang w:val="es-MX"/>
        </w:rPr>
        <w:t xml:space="preserve"> </w:t>
      </w:r>
      <w:r w:rsidR="00741EB4" w:rsidRPr="007A4885">
        <w:rPr>
          <w:rFonts w:ascii="Arial" w:hAnsi="Arial" w:cs="Arial"/>
          <w:lang w:val="es-MX"/>
        </w:rPr>
        <w:t xml:space="preserve">Nosotros podemos acceder a los recursos electrónicos, gestores bibliográficos, herramientas de investigación, inteligencia artificial. </w:t>
      </w:r>
    </w:p>
    <w:p w14:paraId="7E5F3716" w14:textId="0579E151" w:rsidR="00741EB4" w:rsidRPr="007A4885" w:rsidRDefault="00741EB4" w:rsidP="001337AD">
      <w:pPr>
        <w:jc w:val="both"/>
        <w:rPr>
          <w:rFonts w:ascii="Arial" w:hAnsi="Arial" w:cs="Arial"/>
          <w:lang w:val="es-MX"/>
        </w:rPr>
      </w:pPr>
      <w:r w:rsidRPr="007A4885">
        <w:rPr>
          <w:rFonts w:ascii="Arial" w:hAnsi="Arial" w:cs="Arial"/>
          <w:lang w:val="es-MX"/>
        </w:rPr>
        <w:t>Bueno, tenemos muchas herramientas, pues para apoyar, entonces es un papel fundamental.</w:t>
      </w:r>
      <w:r w:rsidR="0015385F">
        <w:rPr>
          <w:rFonts w:ascii="Arial" w:hAnsi="Arial" w:cs="Arial"/>
          <w:lang w:val="es-MX"/>
        </w:rPr>
        <w:t xml:space="preserve"> L</w:t>
      </w:r>
      <w:r w:rsidRPr="007A4885">
        <w:rPr>
          <w:rFonts w:ascii="Arial" w:hAnsi="Arial" w:cs="Arial"/>
          <w:lang w:val="es-MX"/>
        </w:rPr>
        <w:t>a biblioteca digital, está en el proceso de desarrollo que la mayoría de los recursos siguen siendo físicos, pero contamos con una base de datos como no es como y el repositorio institucional.</w:t>
      </w:r>
      <w:r w:rsidR="0015385F">
        <w:rPr>
          <w:rFonts w:ascii="Arial" w:hAnsi="Arial" w:cs="Arial"/>
          <w:lang w:val="es-MX"/>
        </w:rPr>
        <w:t xml:space="preserve"> </w:t>
      </w:r>
      <w:r w:rsidRPr="007A4885">
        <w:rPr>
          <w:rFonts w:ascii="Arial" w:hAnsi="Arial" w:cs="Arial"/>
          <w:lang w:val="es-MX"/>
        </w:rPr>
        <w:t>Se piensa que todo el repositorio institucional esté abarcado dentro de este software pues pensando en fortalecer la parte digital y porque todos los procesos académicos y de investigación de la comunidad académica.</w:t>
      </w:r>
    </w:p>
    <w:p w14:paraId="1F3036AE" w14:textId="36DEDCEA" w:rsidR="00B679CF" w:rsidRPr="007A4885" w:rsidRDefault="0015385F" w:rsidP="0015385F">
      <w:pPr>
        <w:pStyle w:val="ListNumber"/>
        <w:numPr>
          <w:ilvl w:val="0"/>
          <w:numId w:val="0"/>
        </w:numPr>
        <w:ind w:left="360" w:hanging="360"/>
        <w:jc w:val="both"/>
        <w:rPr>
          <w:rFonts w:ascii="Arial" w:hAnsi="Arial" w:cs="Arial"/>
          <w:lang w:val="es-MX"/>
        </w:rPr>
      </w:pPr>
      <w:r>
        <w:rPr>
          <w:rFonts w:ascii="Arial" w:hAnsi="Arial" w:cs="Arial"/>
          <w:lang w:val="es-MX"/>
        </w:rPr>
        <w:t xml:space="preserve">P: </w:t>
      </w:r>
      <w:r w:rsidR="00000000" w:rsidRPr="007A4885">
        <w:rPr>
          <w:rFonts w:ascii="Arial" w:hAnsi="Arial" w:cs="Arial"/>
          <w:lang w:val="es-MX"/>
        </w:rPr>
        <w:t>Desde su experiencia, ¿qué cambios considera más significativos en la transición hacia los entornos digitales?</w:t>
      </w:r>
    </w:p>
    <w:p w14:paraId="21635F9A" w14:textId="77777777" w:rsidR="00741EB4" w:rsidRPr="007A4885" w:rsidRDefault="00741EB4" w:rsidP="001337AD">
      <w:pPr>
        <w:pStyle w:val="ListNumber"/>
        <w:numPr>
          <w:ilvl w:val="0"/>
          <w:numId w:val="0"/>
        </w:numPr>
        <w:ind w:left="360"/>
        <w:jc w:val="both"/>
        <w:rPr>
          <w:rFonts w:ascii="Arial" w:hAnsi="Arial" w:cs="Arial"/>
          <w:lang w:val="es-MX"/>
        </w:rPr>
      </w:pPr>
    </w:p>
    <w:p w14:paraId="4955A46C" w14:textId="77777777" w:rsidR="00710BA9" w:rsidRDefault="0015385F" w:rsidP="0015385F">
      <w:pPr>
        <w:pStyle w:val="ListNumber"/>
        <w:numPr>
          <w:ilvl w:val="0"/>
          <w:numId w:val="0"/>
        </w:numPr>
        <w:ind w:left="360" w:hanging="360"/>
        <w:jc w:val="both"/>
        <w:rPr>
          <w:rFonts w:ascii="Arial" w:hAnsi="Arial" w:cs="Arial"/>
          <w:lang w:val="es-MX"/>
        </w:rPr>
      </w:pPr>
      <w:r>
        <w:rPr>
          <w:rFonts w:ascii="Arial" w:hAnsi="Arial" w:cs="Arial"/>
          <w:lang w:val="es-MX"/>
        </w:rPr>
        <w:t xml:space="preserve">R: </w:t>
      </w:r>
      <w:r w:rsidR="00E1309F" w:rsidRPr="007A4885">
        <w:rPr>
          <w:rFonts w:ascii="Arial" w:hAnsi="Arial" w:cs="Arial"/>
          <w:lang w:val="es-MX"/>
        </w:rPr>
        <w:t>El cambio principal es totalmente ¿La transformación digital, no? Que ya estamos haciendo primeros pasos aquí en la biblioteca, pero obviamente nos falta muchos computadores, muchas bases de datos, muchas herramientas de investigación. Bueno, muchas analíticas de datos que ya hay varias bibliotecas que ya trabajan en la analítica de datos.</w:t>
      </w:r>
      <w:r>
        <w:rPr>
          <w:rFonts w:ascii="Arial" w:hAnsi="Arial" w:cs="Arial"/>
          <w:lang w:val="es-MX"/>
        </w:rPr>
        <w:t xml:space="preserve"> </w:t>
      </w:r>
      <w:r w:rsidR="00E1309F" w:rsidRPr="007A4885">
        <w:rPr>
          <w:rFonts w:ascii="Arial" w:hAnsi="Arial" w:cs="Arial"/>
          <w:lang w:val="es-MX"/>
        </w:rPr>
        <w:t xml:space="preserve">los cambios significativos en cómo los estudiantes están accediendo a la información actualmente, por ejemplo, un servicio que pone la biblioteca </w:t>
      </w:r>
      <w:r w:rsidR="001337AD" w:rsidRPr="007A4885">
        <w:rPr>
          <w:rFonts w:ascii="Arial" w:hAnsi="Arial" w:cs="Arial"/>
          <w:lang w:val="es-MX"/>
        </w:rPr>
        <w:t>a disposición</w:t>
      </w:r>
      <w:r w:rsidR="00E1309F" w:rsidRPr="007A4885">
        <w:rPr>
          <w:rFonts w:ascii="Arial" w:hAnsi="Arial" w:cs="Arial"/>
          <w:lang w:val="es-MX"/>
        </w:rPr>
        <w:t xml:space="preserve"> de los estudiantes como biblioteca alcance, creo que es una manera de acercarse o complementar que los estudiantes acceder a la información o complemento a su formación.</w:t>
      </w:r>
      <w:r>
        <w:rPr>
          <w:rFonts w:ascii="Arial" w:hAnsi="Arial" w:cs="Arial"/>
          <w:lang w:val="es-MX"/>
        </w:rPr>
        <w:t xml:space="preserve"> </w:t>
      </w:r>
    </w:p>
    <w:p w14:paraId="6FED206E" w14:textId="77777777" w:rsidR="00710BA9" w:rsidRDefault="00710BA9" w:rsidP="0015385F">
      <w:pPr>
        <w:pStyle w:val="ListNumber"/>
        <w:numPr>
          <w:ilvl w:val="0"/>
          <w:numId w:val="0"/>
        </w:numPr>
        <w:ind w:left="360" w:hanging="360"/>
        <w:jc w:val="both"/>
        <w:rPr>
          <w:rFonts w:ascii="Arial" w:hAnsi="Arial" w:cs="Arial"/>
          <w:lang w:val="es-MX"/>
        </w:rPr>
      </w:pPr>
    </w:p>
    <w:p w14:paraId="2484B5FE" w14:textId="7591A829" w:rsidR="00E1309F" w:rsidRPr="007A4885" w:rsidRDefault="00E1309F" w:rsidP="00710BA9">
      <w:pPr>
        <w:pStyle w:val="ListNumber"/>
        <w:numPr>
          <w:ilvl w:val="0"/>
          <w:numId w:val="0"/>
        </w:numPr>
        <w:ind w:left="360"/>
        <w:jc w:val="both"/>
        <w:rPr>
          <w:rFonts w:ascii="Arial" w:hAnsi="Arial" w:cs="Arial"/>
          <w:lang w:val="es-MX"/>
        </w:rPr>
      </w:pPr>
      <w:r w:rsidRPr="007A4885">
        <w:rPr>
          <w:rFonts w:ascii="Arial" w:hAnsi="Arial" w:cs="Arial"/>
          <w:lang w:val="es-MX"/>
        </w:rPr>
        <w:t>El servicio bibliografía a tu alcance, es una de las transiciones al entorno digital, porque normalmente les préstamos libros físicos, pero bibliografía a tu alcance. Es un servicio que los chicos nos envían correos y palabras clave de lo que necesitan y nosotros a vuelta de correos.</w:t>
      </w:r>
      <w:r w:rsidR="0015385F">
        <w:rPr>
          <w:rFonts w:ascii="Arial" w:hAnsi="Arial" w:cs="Arial"/>
          <w:lang w:val="es-MX"/>
        </w:rPr>
        <w:t xml:space="preserve"> </w:t>
      </w:r>
      <w:r w:rsidRPr="007A4885">
        <w:rPr>
          <w:rFonts w:ascii="Arial" w:hAnsi="Arial" w:cs="Arial"/>
          <w:lang w:val="es-MX"/>
        </w:rPr>
        <w:t xml:space="preserve">Entregan documentos digitales al usuario y si estamos haciendo esos cambios y nos parece todavía significativo continuar, Daniel nos ha propuesto en la biblioteca hacer la capacitación en Python para </w:t>
      </w:r>
      <w:proofErr w:type="spellStart"/>
      <w:r w:rsidRPr="007A4885">
        <w:rPr>
          <w:rFonts w:ascii="Arial" w:hAnsi="Arial" w:cs="Arial"/>
          <w:lang w:val="es-MX"/>
        </w:rPr>
        <w:t>dumis</w:t>
      </w:r>
      <w:proofErr w:type="spellEnd"/>
      <w:r w:rsidRPr="007A4885">
        <w:rPr>
          <w:rFonts w:ascii="Arial" w:hAnsi="Arial" w:cs="Arial"/>
          <w:lang w:val="es-MX"/>
        </w:rPr>
        <w:t>, por ejemplo, para hacer la transición hacia lo digital.</w:t>
      </w:r>
      <w:r w:rsidR="0015385F">
        <w:rPr>
          <w:rFonts w:ascii="Arial" w:hAnsi="Arial" w:cs="Arial"/>
          <w:lang w:val="es-MX"/>
        </w:rPr>
        <w:t xml:space="preserve"> </w:t>
      </w:r>
      <w:r w:rsidRPr="007A4885">
        <w:rPr>
          <w:rFonts w:ascii="Arial" w:hAnsi="Arial" w:cs="Arial"/>
          <w:lang w:val="es-MX"/>
        </w:rPr>
        <w:t xml:space="preserve">Para enseñarle a la gente como hacer </w:t>
      </w:r>
      <w:proofErr w:type="spellStart"/>
      <w:r w:rsidRPr="007A4885">
        <w:rPr>
          <w:rFonts w:ascii="Arial" w:hAnsi="Arial" w:cs="Arial"/>
          <w:lang w:val="es-MX"/>
        </w:rPr>
        <w:t>proms</w:t>
      </w:r>
      <w:proofErr w:type="spellEnd"/>
      <w:r w:rsidRPr="007A4885">
        <w:rPr>
          <w:rFonts w:ascii="Arial" w:hAnsi="Arial" w:cs="Arial"/>
          <w:lang w:val="es-MX"/>
        </w:rPr>
        <w:t xml:space="preserve">. ¿También en </w:t>
      </w:r>
      <w:r w:rsidR="009A0AC0" w:rsidRPr="007A4885">
        <w:rPr>
          <w:rFonts w:ascii="Arial" w:hAnsi="Arial" w:cs="Arial"/>
          <w:lang w:val="es-MX"/>
        </w:rPr>
        <w:t>IA</w:t>
      </w:r>
      <w:r w:rsidRPr="007A4885">
        <w:rPr>
          <w:rFonts w:ascii="Arial" w:hAnsi="Arial" w:cs="Arial"/>
          <w:lang w:val="es-MX"/>
        </w:rPr>
        <w:t xml:space="preserve"> y como has trabajar, </w:t>
      </w:r>
      <w:proofErr w:type="spellStart"/>
      <w:r w:rsidRPr="007A4885">
        <w:rPr>
          <w:rFonts w:ascii="Arial" w:hAnsi="Arial" w:cs="Arial"/>
          <w:lang w:val="es-MX"/>
        </w:rPr>
        <w:t>python</w:t>
      </w:r>
      <w:proofErr w:type="spellEnd"/>
      <w:r w:rsidRPr="007A4885">
        <w:rPr>
          <w:rFonts w:ascii="Arial" w:hAnsi="Arial" w:cs="Arial"/>
          <w:lang w:val="es-MX"/>
        </w:rPr>
        <w:t xml:space="preserve"> básico, por ejemplo, es interesante esa propuesta? </w:t>
      </w:r>
    </w:p>
    <w:p w14:paraId="3EEDFEF4" w14:textId="77777777" w:rsidR="00741EB4" w:rsidRPr="007A4885" w:rsidRDefault="00741EB4" w:rsidP="001337AD">
      <w:pPr>
        <w:pStyle w:val="ListNumber"/>
        <w:numPr>
          <w:ilvl w:val="0"/>
          <w:numId w:val="0"/>
        </w:numPr>
        <w:ind w:left="360"/>
        <w:jc w:val="both"/>
        <w:rPr>
          <w:rFonts w:ascii="Arial" w:hAnsi="Arial" w:cs="Arial"/>
          <w:lang w:val="es-MX"/>
        </w:rPr>
      </w:pPr>
    </w:p>
    <w:p w14:paraId="11EF9ACD" w14:textId="7F6EC676" w:rsidR="009A0AC0" w:rsidRDefault="0015385F" w:rsidP="0015385F">
      <w:pPr>
        <w:pStyle w:val="ListNumber"/>
        <w:numPr>
          <w:ilvl w:val="0"/>
          <w:numId w:val="0"/>
        </w:numPr>
        <w:ind w:left="360" w:hanging="360"/>
        <w:jc w:val="both"/>
        <w:rPr>
          <w:rFonts w:ascii="Arial" w:hAnsi="Arial" w:cs="Arial"/>
          <w:lang w:val="es-MX"/>
        </w:rPr>
      </w:pPr>
      <w:r>
        <w:rPr>
          <w:rFonts w:ascii="Arial" w:hAnsi="Arial" w:cs="Arial"/>
          <w:lang w:val="es-MX"/>
        </w:rPr>
        <w:t xml:space="preserve">P: </w:t>
      </w:r>
      <w:r w:rsidR="00000000" w:rsidRPr="007A4885">
        <w:rPr>
          <w:rFonts w:ascii="Arial" w:hAnsi="Arial" w:cs="Arial"/>
          <w:lang w:val="es-MX"/>
        </w:rPr>
        <w:t>¿Qué entiende por auditoría automatizada y qué opinión le merece su aplicación en entornos bibliotecarios digitales?</w:t>
      </w:r>
    </w:p>
    <w:p w14:paraId="17E91A31" w14:textId="77777777" w:rsidR="0015385F" w:rsidRPr="007A4885" w:rsidRDefault="0015385F" w:rsidP="0015385F">
      <w:pPr>
        <w:pStyle w:val="ListNumber"/>
        <w:numPr>
          <w:ilvl w:val="0"/>
          <w:numId w:val="0"/>
        </w:numPr>
        <w:ind w:left="360" w:hanging="360"/>
        <w:jc w:val="both"/>
        <w:rPr>
          <w:rFonts w:ascii="Arial" w:hAnsi="Arial" w:cs="Arial"/>
          <w:lang w:val="es-MX"/>
        </w:rPr>
      </w:pPr>
    </w:p>
    <w:p w14:paraId="7EB55A6F" w14:textId="5EC1FB8D" w:rsidR="009A0AC0" w:rsidRPr="007A4885" w:rsidRDefault="0015385F" w:rsidP="0015385F">
      <w:pPr>
        <w:pStyle w:val="ListNumber"/>
        <w:numPr>
          <w:ilvl w:val="0"/>
          <w:numId w:val="0"/>
        </w:numPr>
        <w:ind w:left="360" w:hanging="360"/>
        <w:jc w:val="both"/>
        <w:rPr>
          <w:rFonts w:ascii="Arial" w:hAnsi="Arial" w:cs="Arial"/>
          <w:lang w:val="es-MX"/>
        </w:rPr>
      </w:pPr>
      <w:r>
        <w:rPr>
          <w:rFonts w:ascii="Arial" w:hAnsi="Arial" w:cs="Arial"/>
          <w:lang w:val="es-MX"/>
        </w:rPr>
        <w:lastRenderedPageBreak/>
        <w:t xml:space="preserve">R: </w:t>
      </w:r>
      <w:r w:rsidR="009A0AC0" w:rsidRPr="007A4885">
        <w:rPr>
          <w:rFonts w:ascii="Arial" w:hAnsi="Arial" w:cs="Arial"/>
          <w:lang w:val="es-MX"/>
        </w:rPr>
        <w:t xml:space="preserve">La auditoría automatizada requiere evidentemente un software que automáticamente nos ayude a gestionar y a coordinar todos los procesos de la biblioteca. </w:t>
      </w:r>
      <w:r>
        <w:rPr>
          <w:rFonts w:ascii="Arial" w:hAnsi="Arial" w:cs="Arial"/>
          <w:lang w:val="es-MX"/>
        </w:rPr>
        <w:t xml:space="preserve"> </w:t>
      </w:r>
      <w:r w:rsidR="009A0AC0" w:rsidRPr="007A4885">
        <w:rPr>
          <w:rFonts w:ascii="Arial" w:hAnsi="Arial" w:cs="Arial"/>
          <w:lang w:val="es-MX"/>
        </w:rPr>
        <w:t>Desde la ingeniería, pues puede decir que la automatización requiere, como a esos mecanismos en los que uno tiene, digamos, ya implementado, algo y lanza pruebas, pues sobres en el caso de la biblioteca, pues es un ejemplo, pues más puntual entonces que se dio su voltariedad</w:t>
      </w:r>
      <w:r>
        <w:rPr>
          <w:rFonts w:ascii="Arial" w:hAnsi="Arial" w:cs="Arial"/>
          <w:lang w:val="es-MX"/>
        </w:rPr>
        <w:t xml:space="preserve">. </w:t>
      </w:r>
      <w:r w:rsidR="009A0AC0" w:rsidRPr="007A4885">
        <w:rPr>
          <w:rFonts w:ascii="Arial" w:hAnsi="Arial" w:cs="Arial"/>
          <w:lang w:val="es-MX"/>
        </w:rPr>
        <w:t>Y luego el PIN sería como revisar y controlar y evaluar, pues los recursos digitales como los sistemas en los que estos están abierto, los muestran, pues su utilidad en los bibliotecarios es por ejemplo, la optimización de tiempo.</w:t>
      </w:r>
      <w:r>
        <w:rPr>
          <w:rFonts w:ascii="Arial" w:hAnsi="Arial" w:cs="Arial"/>
          <w:lang w:val="es-MX"/>
        </w:rPr>
        <w:t xml:space="preserve"> </w:t>
      </w:r>
      <w:r w:rsidR="00BE2B3F" w:rsidRPr="007A4885">
        <w:rPr>
          <w:rFonts w:ascii="Arial" w:hAnsi="Arial" w:cs="Arial"/>
          <w:lang w:val="es-MX"/>
        </w:rPr>
        <w:t xml:space="preserve">¿Y pues la ayuda la van a detectar errores o inconsistencias en </w:t>
      </w:r>
      <w:proofErr w:type="spellStart"/>
      <w:r w:rsidR="00BE2B3F" w:rsidRPr="007A4885">
        <w:rPr>
          <w:rFonts w:ascii="Arial" w:hAnsi="Arial" w:cs="Arial"/>
          <w:lang w:val="es-MX"/>
        </w:rPr>
        <w:t>en</w:t>
      </w:r>
      <w:proofErr w:type="spellEnd"/>
      <w:r w:rsidR="00BE2B3F" w:rsidRPr="007A4885">
        <w:rPr>
          <w:rFonts w:ascii="Arial" w:hAnsi="Arial" w:cs="Arial"/>
          <w:lang w:val="es-MX"/>
        </w:rPr>
        <w:t xml:space="preserve"> la información? </w:t>
      </w:r>
      <w:r w:rsidR="00BE2B3F" w:rsidRPr="00812596">
        <w:rPr>
          <w:rFonts w:ascii="Arial" w:hAnsi="Arial" w:cs="Arial"/>
          <w:lang w:val="es-CO"/>
        </w:rPr>
        <w:t xml:space="preserve">Bueno, la </w:t>
      </w:r>
      <w:proofErr w:type="spellStart"/>
      <w:r w:rsidR="001337AD" w:rsidRPr="00812596">
        <w:rPr>
          <w:rFonts w:ascii="Arial" w:hAnsi="Arial" w:cs="Arial"/>
          <w:lang w:val="es-CO"/>
        </w:rPr>
        <w:t>presentation</w:t>
      </w:r>
      <w:proofErr w:type="spellEnd"/>
      <w:r w:rsidR="00BE2B3F" w:rsidRPr="00812596">
        <w:rPr>
          <w:rFonts w:ascii="Arial" w:hAnsi="Arial" w:cs="Arial"/>
          <w:lang w:val="es-CO"/>
        </w:rPr>
        <w:t xml:space="preserve"> de la información</w:t>
      </w:r>
    </w:p>
    <w:p w14:paraId="0227B451" w14:textId="7778D17E" w:rsidR="00B679CF" w:rsidRDefault="00710BA9" w:rsidP="001337AD">
      <w:pPr>
        <w:pStyle w:val="Heading3"/>
        <w:jc w:val="both"/>
        <w:rPr>
          <w:rFonts w:ascii="Arial" w:hAnsi="Arial" w:cs="Arial"/>
          <w:color w:val="auto"/>
          <w:lang w:val="es-MX"/>
        </w:rPr>
      </w:pPr>
      <w:bookmarkStart w:id="1" w:name="_Toc213748292"/>
      <w:bookmarkStart w:id="2" w:name="_Toc213748740"/>
      <w:r>
        <w:rPr>
          <w:rFonts w:ascii="Arial" w:hAnsi="Arial" w:cs="Arial"/>
          <w:color w:val="auto"/>
          <w:lang w:val="es-MX"/>
        </w:rPr>
        <w:t>#</w:t>
      </w:r>
      <w:r w:rsidR="00000000" w:rsidRPr="007A4885">
        <w:rPr>
          <w:rFonts w:ascii="Arial" w:hAnsi="Arial" w:cs="Arial"/>
          <w:color w:val="auto"/>
          <w:lang w:val="es-MX"/>
        </w:rPr>
        <w:t xml:space="preserve"> Procesos de gestión y control</w:t>
      </w:r>
      <w:bookmarkEnd w:id="1"/>
      <w:bookmarkEnd w:id="2"/>
    </w:p>
    <w:p w14:paraId="2089DC3E" w14:textId="77777777" w:rsidR="00710BA9" w:rsidRPr="00710BA9" w:rsidRDefault="00710BA9" w:rsidP="00710BA9">
      <w:pPr>
        <w:rPr>
          <w:lang w:val="es-MX"/>
        </w:rPr>
      </w:pPr>
    </w:p>
    <w:p w14:paraId="483D2971" w14:textId="10BEBD8A" w:rsidR="00B679CF" w:rsidRPr="007A4885" w:rsidRDefault="00710BA9" w:rsidP="00710BA9">
      <w:pPr>
        <w:pStyle w:val="ListNumber"/>
        <w:numPr>
          <w:ilvl w:val="0"/>
          <w:numId w:val="0"/>
        </w:numPr>
        <w:ind w:left="360" w:hanging="360"/>
        <w:jc w:val="both"/>
        <w:rPr>
          <w:rFonts w:ascii="Arial" w:hAnsi="Arial" w:cs="Arial"/>
          <w:lang w:val="es-MX"/>
        </w:rPr>
      </w:pPr>
      <w:r>
        <w:rPr>
          <w:rFonts w:ascii="Arial" w:hAnsi="Arial" w:cs="Arial"/>
          <w:lang w:val="es-MX"/>
        </w:rPr>
        <w:t xml:space="preserve">P: </w:t>
      </w:r>
      <w:r w:rsidR="00000000" w:rsidRPr="007A4885">
        <w:rPr>
          <w:rFonts w:ascii="Arial" w:hAnsi="Arial" w:cs="Arial"/>
          <w:lang w:val="es-MX"/>
        </w:rPr>
        <w:t>¿Qué mecanismos o herramientas se utilizan actualmente para garantizar la calidad, accesibilidad y seguridad de los recursos digitales?</w:t>
      </w:r>
    </w:p>
    <w:p w14:paraId="04564A6C" w14:textId="77777777" w:rsidR="00614CF7" w:rsidRPr="007A4885" w:rsidRDefault="00614CF7" w:rsidP="001337AD">
      <w:pPr>
        <w:pStyle w:val="ListNumber"/>
        <w:numPr>
          <w:ilvl w:val="0"/>
          <w:numId w:val="0"/>
        </w:numPr>
        <w:ind w:left="360" w:hanging="360"/>
        <w:jc w:val="both"/>
        <w:rPr>
          <w:rFonts w:ascii="Arial" w:hAnsi="Arial" w:cs="Arial"/>
          <w:lang w:val="es-MX"/>
        </w:rPr>
      </w:pPr>
    </w:p>
    <w:p w14:paraId="72102A8E" w14:textId="38327998" w:rsidR="00614CF7" w:rsidRPr="007A4885" w:rsidRDefault="00710BA9" w:rsidP="00710BA9">
      <w:pPr>
        <w:pStyle w:val="ListNumber"/>
        <w:numPr>
          <w:ilvl w:val="0"/>
          <w:numId w:val="0"/>
        </w:numPr>
        <w:ind w:left="360" w:hanging="360"/>
        <w:jc w:val="both"/>
        <w:rPr>
          <w:rFonts w:ascii="Arial" w:hAnsi="Arial" w:cs="Arial"/>
          <w:lang w:val="es-MX"/>
        </w:rPr>
      </w:pPr>
      <w:r>
        <w:rPr>
          <w:rFonts w:ascii="Arial" w:hAnsi="Arial" w:cs="Arial"/>
          <w:lang w:val="es-MX"/>
        </w:rPr>
        <w:t xml:space="preserve">R: </w:t>
      </w:r>
      <w:r w:rsidR="00614CF7" w:rsidRPr="007A4885">
        <w:rPr>
          <w:rFonts w:ascii="Arial" w:hAnsi="Arial" w:cs="Arial"/>
          <w:lang w:val="es-MX"/>
        </w:rPr>
        <w:t xml:space="preserve">normalmente para garantizar la calidad. Hacemos supervisión humana, no hemos automatizado. Una serie de rúbrica o </w:t>
      </w:r>
      <w:proofErr w:type="spellStart"/>
      <w:r w:rsidR="00614CF7" w:rsidRPr="007A4885">
        <w:rPr>
          <w:rFonts w:ascii="Arial" w:hAnsi="Arial" w:cs="Arial"/>
          <w:lang w:val="es-MX"/>
        </w:rPr>
        <w:t>checklist</w:t>
      </w:r>
      <w:proofErr w:type="spellEnd"/>
      <w:r w:rsidR="00614CF7" w:rsidRPr="007A4885">
        <w:rPr>
          <w:rFonts w:ascii="Arial" w:hAnsi="Arial" w:cs="Arial"/>
          <w:lang w:val="es-MX"/>
        </w:rPr>
        <w:t xml:space="preserve"> para verificar los procesos, pero por ejemplo aquí tenemos muchos procesos de catalogación y descripción de material bibliográfico.</w:t>
      </w:r>
    </w:p>
    <w:p w14:paraId="0EFEFE07" w14:textId="51AF95B9" w:rsidR="00614CF7" w:rsidRPr="007A4885" w:rsidRDefault="00614CF7" w:rsidP="001337AD">
      <w:pPr>
        <w:pStyle w:val="ListNumber"/>
        <w:numPr>
          <w:ilvl w:val="0"/>
          <w:numId w:val="0"/>
        </w:numPr>
        <w:ind w:left="360"/>
        <w:jc w:val="both"/>
        <w:rPr>
          <w:rFonts w:ascii="Arial" w:hAnsi="Arial" w:cs="Arial"/>
          <w:lang w:val="es-MX"/>
        </w:rPr>
      </w:pPr>
      <w:r w:rsidRPr="007A4885">
        <w:rPr>
          <w:rFonts w:ascii="Arial" w:hAnsi="Arial" w:cs="Arial"/>
          <w:lang w:val="es-MX"/>
        </w:rPr>
        <w:t>Entonces aquí yo entreno los chicos de forma muy manual, tengo aquí un tablero con la con las etiquetas del mar 21 tengo con las con la puntuación ISBD también lo tengo con la normativa RD a y los entreno un mes más o menos en promedio, y luego les empiezo a entregar materiales para que en tiempo real pues suplan las necesidades de información de los estudiantes. Entonces algunos meses tienen metadatos, otros hacen Clasificación y yo lo que hago al final de mes es siempre los audito que hacen que no hacen. Hay algunos que ya son muy duros, que ni los audito, porque ya sé que lo hacen bien. Hay otros que están iniciando algunos practicantes, casualmente ahorita tenemos bastante que les auditamos, sobre todo la calidad de los datos de la información</w:t>
      </w:r>
      <w:r w:rsidR="00CE261A" w:rsidRPr="007A4885">
        <w:rPr>
          <w:rFonts w:ascii="Arial" w:hAnsi="Arial" w:cs="Arial"/>
          <w:lang w:val="es-MX"/>
        </w:rPr>
        <w:t>.</w:t>
      </w:r>
    </w:p>
    <w:p w14:paraId="2C91AD37" w14:textId="0AFB2A93" w:rsidR="00CE261A" w:rsidRPr="007A4885" w:rsidRDefault="00CE261A" w:rsidP="001337AD">
      <w:pPr>
        <w:pStyle w:val="ListNumber"/>
        <w:numPr>
          <w:ilvl w:val="0"/>
          <w:numId w:val="0"/>
        </w:numPr>
        <w:ind w:left="360"/>
        <w:jc w:val="both"/>
        <w:rPr>
          <w:rFonts w:ascii="Arial" w:hAnsi="Arial" w:cs="Arial"/>
          <w:lang w:val="es-MX"/>
        </w:rPr>
      </w:pPr>
      <w:r w:rsidRPr="007A4885">
        <w:rPr>
          <w:rFonts w:ascii="Arial" w:hAnsi="Arial" w:cs="Arial"/>
          <w:lang w:val="es-MX"/>
        </w:rPr>
        <w:t>vigilar en los practicantes la calidad de los datos, por ejemplo, en el inventario o en los casos de promoción de lectura que ahorita tenemos a propósito. Biblioteca del terror, teatro de suma. Ese tipo de cosas entonces también garantizamos, por ejemplo, la calidad del teatro de sombras, aunque no lo crean, parece.</w:t>
      </w:r>
    </w:p>
    <w:p w14:paraId="0410F670" w14:textId="77777777" w:rsidR="00614CF7" w:rsidRPr="007A4885" w:rsidRDefault="00614CF7" w:rsidP="001337AD">
      <w:pPr>
        <w:pStyle w:val="ListNumber"/>
        <w:numPr>
          <w:ilvl w:val="0"/>
          <w:numId w:val="0"/>
        </w:numPr>
        <w:ind w:left="360" w:hanging="360"/>
        <w:jc w:val="both"/>
        <w:rPr>
          <w:rFonts w:ascii="Arial" w:hAnsi="Arial" w:cs="Arial"/>
          <w:lang w:val="es-MX"/>
        </w:rPr>
      </w:pPr>
    </w:p>
    <w:p w14:paraId="18D22FE5" w14:textId="77777777" w:rsidR="00614CF7" w:rsidRPr="007A4885" w:rsidRDefault="00614CF7" w:rsidP="001337AD">
      <w:pPr>
        <w:pStyle w:val="ListNumber"/>
        <w:numPr>
          <w:ilvl w:val="0"/>
          <w:numId w:val="0"/>
        </w:numPr>
        <w:ind w:left="360" w:hanging="360"/>
        <w:jc w:val="both"/>
        <w:rPr>
          <w:rFonts w:ascii="Arial" w:hAnsi="Arial" w:cs="Arial"/>
          <w:lang w:val="es-MX"/>
        </w:rPr>
      </w:pPr>
    </w:p>
    <w:p w14:paraId="31BD7F16" w14:textId="77777777" w:rsidR="00614CF7" w:rsidRPr="007A4885" w:rsidRDefault="00614CF7" w:rsidP="001337AD">
      <w:pPr>
        <w:pStyle w:val="ListNumber"/>
        <w:numPr>
          <w:ilvl w:val="0"/>
          <w:numId w:val="0"/>
        </w:numPr>
        <w:ind w:left="360" w:hanging="360"/>
        <w:jc w:val="both"/>
        <w:rPr>
          <w:rFonts w:ascii="Arial" w:hAnsi="Arial" w:cs="Arial"/>
          <w:lang w:val="es-MX"/>
        </w:rPr>
      </w:pPr>
    </w:p>
    <w:p w14:paraId="6B742D9D" w14:textId="097ABB09" w:rsidR="00B679CF" w:rsidRPr="007A4885" w:rsidRDefault="00710BA9" w:rsidP="00710BA9">
      <w:pPr>
        <w:pStyle w:val="ListNumber"/>
        <w:numPr>
          <w:ilvl w:val="0"/>
          <w:numId w:val="0"/>
        </w:numPr>
        <w:ind w:left="360" w:hanging="360"/>
        <w:jc w:val="both"/>
        <w:rPr>
          <w:rFonts w:ascii="Arial" w:hAnsi="Arial" w:cs="Arial"/>
          <w:lang w:val="es-MX"/>
        </w:rPr>
      </w:pPr>
      <w:r>
        <w:rPr>
          <w:rFonts w:ascii="Arial" w:hAnsi="Arial" w:cs="Arial"/>
          <w:lang w:val="es-MX"/>
        </w:rPr>
        <w:t xml:space="preserve">P: </w:t>
      </w:r>
      <w:r w:rsidR="00000000" w:rsidRPr="007A4885">
        <w:rPr>
          <w:rFonts w:ascii="Arial" w:hAnsi="Arial" w:cs="Arial"/>
          <w:lang w:val="es-MX"/>
        </w:rPr>
        <w:t>¿Cómo se llevan a cabo las auditorías o revisiones internas en la biblioteca digital actualmente?</w:t>
      </w:r>
    </w:p>
    <w:p w14:paraId="6F8361A0" w14:textId="77777777" w:rsidR="00CE261A" w:rsidRPr="007A4885" w:rsidRDefault="00CE261A" w:rsidP="001337AD">
      <w:pPr>
        <w:pStyle w:val="ListNumber"/>
        <w:numPr>
          <w:ilvl w:val="0"/>
          <w:numId w:val="0"/>
        </w:numPr>
        <w:ind w:left="360"/>
        <w:jc w:val="both"/>
        <w:rPr>
          <w:rFonts w:ascii="Arial" w:hAnsi="Arial" w:cs="Arial"/>
          <w:lang w:val="es-MX"/>
        </w:rPr>
      </w:pPr>
    </w:p>
    <w:p w14:paraId="2D0FB6D3" w14:textId="2069E2BF" w:rsidR="002920FE" w:rsidRPr="007A4885" w:rsidRDefault="00710BA9" w:rsidP="00710BA9">
      <w:pPr>
        <w:pStyle w:val="ListNumber"/>
        <w:numPr>
          <w:ilvl w:val="0"/>
          <w:numId w:val="0"/>
        </w:numPr>
        <w:ind w:left="360" w:hanging="360"/>
        <w:jc w:val="both"/>
        <w:rPr>
          <w:rFonts w:ascii="Arial" w:hAnsi="Arial" w:cs="Arial"/>
          <w:lang w:val="es-MX"/>
        </w:rPr>
      </w:pPr>
      <w:r>
        <w:rPr>
          <w:rFonts w:ascii="Arial" w:hAnsi="Arial" w:cs="Arial"/>
          <w:lang w:val="es-MX"/>
        </w:rPr>
        <w:t xml:space="preserve">R: </w:t>
      </w:r>
      <w:r w:rsidR="002920FE" w:rsidRPr="007A4885">
        <w:rPr>
          <w:rFonts w:ascii="Arial" w:hAnsi="Arial" w:cs="Arial"/>
          <w:lang w:val="es-MX"/>
        </w:rPr>
        <w:t xml:space="preserve">Yo les vigilo, sobre todo a cada uno de estos procesos, yo los vigilo obviamente. Yo me parto en 10 porque reviso que la calidad de la biografía a tu alcance, que la calidad de la normal para que la calidad de la asesoría, la calidad del servicio </w:t>
      </w:r>
      <w:proofErr w:type="spellStart"/>
      <w:r w:rsidR="002920FE" w:rsidRPr="007A4885">
        <w:rPr>
          <w:rFonts w:ascii="Arial" w:hAnsi="Arial" w:cs="Arial"/>
          <w:lang w:val="es-MX"/>
        </w:rPr>
        <w:t>antiplagio</w:t>
      </w:r>
      <w:proofErr w:type="spellEnd"/>
      <w:r w:rsidR="002920FE" w:rsidRPr="007A4885">
        <w:rPr>
          <w:rFonts w:ascii="Arial" w:hAnsi="Arial" w:cs="Arial"/>
          <w:lang w:val="es-MX"/>
        </w:rPr>
        <w:t xml:space="preserve">, la </w:t>
      </w:r>
      <w:r w:rsidR="002920FE" w:rsidRPr="007A4885">
        <w:rPr>
          <w:rFonts w:ascii="Arial" w:hAnsi="Arial" w:cs="Arial"/>
          <w:lang w:val="es-MX"/>
        </w:rPr>
        <w:lastRenderedPageBreak/>
        <w:t xml:space="preserve">calidad del teatro de sombras, la calidad del </w:t>
      </w:r>
      <w:r w:rsidR="00255B01" w:rsidRPr="007A4885">
        <w:rPr>
          <w:rFonts w:ascii="Arial" w:hAnsi="Arial" w:cs="Arial"/>
          <w:lang w:val="es-MX"/>
        </w:rPr>
        <w:t>bacanal griego</w:t>
      </w:r>
      <w:r w:rsidR="002920FE" w:rsidRPr="007A4885">
        <w:rPr>
          <w:rFonts w:ascii="Arial" w:hAnsi="Arial" w:cs="Arial"/>
          <w:lang w:val="es-MX"/>
        </w:rPr>
        <w:t xml:space="preserve">, del teatro de terror, de la calidad del inventario y los </w:t>
      </w:r>
      <w:proofErr w:type="spellStart"/>
      <w:r w:rsidR="002920FE" w:rsidRPr="007A4885">
        <w:rPr>
          <w:rFonts w:ascii="Arial" w:hAnsi="Arial" w:cs="Arial"/>
          <w:lang w:val="es-MX"/>
        </w:rPr>
        <w:t>metazos</w:t>
      </w:r>
      <w:proofErr w:type="spellEnd"/>
      <w:r w:rsidR="002920FE" w:rsidRPr="007A4885">
        <w:rPr>
          <w:rFonts w:ascii="Arial" w:hAnsi="Arial" w:cs="Arial"/>
          <w:lang w:val="es-MX"/>
        </w:rPr>
        <w:t xml:space="preserve"> que me están dando los practicantes, obviamente.</w:t>
      </w:r>
    </w:p>
    <w:p w14:paraId="0922118A" w14:textId="0A6EEBEB" w:rsidR="002920FE" w:rsidRDefault="002920FE" w:rsidP="001337AD">
      <w:pPr>
        <w:pStyle w:val="ListNumber"/>
        <w:numPr>
          <w:ilvl w:val="0"/>
          <w:numId w:val="0"/>
        </w:numPr>
        <w:ind w:left="360"/>
        <w:jc w:val="both"/>
        <w:rPr>
          <w:rFonts w:ascii="Arial" w:hAnsi="Arial" w:cs="Arial"/>
          <w:lang w:val="es-MX"/>
        </w:rPr>
      </w:pPr>
      <w:r w:rsidRPr="007A4885">
        <w:rPr>
          <w:rFonts w:ascii="Arial" w:hAnsi="Arial" w:cs="Arial"/>
          <w:lang w:val="es-MX"/>
        </w:rPr>
        <w:t xml:space="preserve">yo, trato de obviamente gestionar fichas, digamos mis fichas que me ayudan a gestionar la calidad de todos, son ellos. 3, María, Paula, con los lados de referencia, catalogación en el caso de Daniel, me ayuda con el repositorio de </w:t>
      </w:r>
      <w:proofErr w:type="spellStart"/>
      <w:r w:rsidRPr="007A4885">
        <w:rPr>
          <w:rFonts w:ascii="Arial" w:hAnsi="Arial" w:cs="Arial"/>
          <w:lang w:val="es-MX"/>
        </w:rPr>
        <w:t>Space</w:t>
      </w:r>
      <w:proofErr w:type="spellEnd"/>
      <w:r w:rsidRPr="007A4885">
        <w:rPr>
          <w:rFonts w:ascii="Arial" w:hAnsi="Arial" w:cs="Arial"/>
          <w:lang w:val="es-MX"/>
        </w:rPr>
        <w:t xml:space="preserve"> y también en ya se volvió duro en catalogación y DANA, que me ayuda con toda la estética. Entonces, cada vez que yo les entrego personal a ellos, ellos me ayudan a vigilar la calidad de cada uno de estos procesos y me ayuda también a no recargarme a mí también de tanta cosa que yo hago. Además de supervisar el equipo</w:t>
      </w:r>
      <w:r w:rsidR="00710BA9">
        <w:rPr>
          <w:rFonts w:ascii="Arial" w:hAnsi="Arial" w:cs="Arial"/>
          <w:lang w:val="es-MX"/>
        </w:rPr>
        <w:t>.</w:t>
      </w:r>
    </w:p>
    <w:p w14:paraId="02A492F9" w14:textId="77777777" w:rsidR="00710BA9" w:rsidRPr="007A4885" w:rsidRDefault="00710BA9" w:rsidP="001337AD">
      <w:pPr>
        <w:pStyle w:val="ListNumber"/>
        <w:numPr>
          <w:ilvl w:val="0"/>
          <w:numId w:val="0"/>
        </w:numPr>
        <w:ind w:left="360"/>
        <w:jc w:val="both"/>
        <w:rPr>
          <w:rFonts w:ascii="Arial" w:hAnsi="Arial" w:cs="Arial"/>
          <w:lang w:val="es-MX"/>
        </w:rPr>
      </w:pPr>
    </w:p>
    <w:p w14:paraId="77EA9949" w14:textId="680FE7DE" w:rsidR="002920FE" w:rsidRDefault="002920FE" w:rsidP="001337AD">
      <w:pPr>
        <w:pStyle w:val="ListNumber"/>
        <w:numPr>
          <w:ilvl w:val="0"/>
          <w:numId w:val="0"/>
        </w:numPr>
        <w:ind w:left="360"/>
        <w:jc w:val="both"/>
        <w:rPr>
          <w:rFonts w:ascii="Arial" w:hAnsi="Arial" w:cs="Arial"/>
          <w:lang w:val="es-MX"/>
        </w:rPr>
      </w:pPr>
      <w:r w:rsidRPr="007A4885">
        <w:rPr>
          <w:rFonts w:ascii="Arial" w:hAnsi="Arial" w:cs="Arial"/>
          <w:lang w:val="es-MX"/>
        </w:rPr>
        <w:t>Bueno, generalmente finalizando meses que tenemos que presentar un informe final donde se evidencian todas las actividades que hemos hecho durante el mes. Entonces se realizaba en cuanto a catalogación, también el servicio de los alcances. También tenemos otro servicio que es de plagio entonces todo ese informe sirve, pues para verificar qué se ha hecho y cómo se ha hecho y en qué tiempo.</w:t>
      </w:r>
    </w:p>
    <w:p w14:paraId="6938E239" w14:textId="77777777" w:rsidR="00710BA9" w:rsidRPr="007A4885" w:rsidRDefault="00710BA9" w:rsidP="001337AD">
      <w:pPr>
        <w:pStyle w:val="ListNumber"/>
        <w:numPr>
          <w:ilvl w:val="0"/>
          <w:numId w:val="0"/>
        </w:numPr>
        <w:ind w:left="360"/>
        <w:jc w:val="both"/>
        <w:rPr>
          <w:rFonts w:ascii="Arial" w:hAnsi="Arial" w:cs="Arial"/>
          <w:lang w:val="es-MX"/>
        </w:rPr>
      </w:pPr>
    </w:p>
    <w:p w14:paraId="35412EC0" w14:textId="4DC45930" w:rsidR="008A2221" w:rsidRDefault="008A2221" w:rsidP="001337AD">
      <w:pPr>
        <w:pStyle w:val="ListNumber"/>
        <w:numPr>
          <w:ilvl w:val="0"/>
          <w:numId w:val="0"/>
        </w:numPr>
        <w:ind w:left="360"/>
        <w:jc w:val="both"/>
        <w:rPr>
          <w:rFonts w:ascii="Arial" w:hAnsi="Arial" w:cs="Arial"/>
          <w:lang w:val="es-MX"/>
        </w:rPr>
      </w:pPr>
      <w:r w:rsidRPr="007A4885">
        <w:rPr>
          <w:rFonts w:ascii="Arial" w:hAnsi="Arial" w:cs="Arial"/>
          <w:lang w:val="es-MX"/>
        </w:rPr>
        <w:t>Y en el caso de los practicantes, ellos también me presentan un informe en Excel parecido al de ellos, más pequeño evidentemente, pero con más actividades, digamos, en el caso de DANA, Cuéntanos un poquito. ¿Cómo fue el informe del semestre pasado, que me presentaste?</w:t>
      </w:r>
    </w:p>
    <w:p w14:paraId="5A4546E4" w14:textId="77777777" w:rsidR="00710BA9" w:rsidRPr="007A4885" w:rsidRDefault="00710BA9" w:rsidP="001337AD">
      <w:pPr>
        <w:pStyle w:val="ListNumber"/>
        <w:numPr>
          <w:ilvl w:val="0"/>
          <w:numId w:val="0"/>
        </w:numPr>
        <w:ind w:left="360"/>
        <w:jc w:val="both"/>
        <w:rPr>
          <w:rFonts w:ascii="Arial" w:hAnsi="Arial" w:cs="Arial"/>
          <w:lang w:val="es-MX"/>
        </w:rPr>
      </w:pPr>
    </w:p>
    <w:p w14:paraId="10B7A9F2" w14:textId="77777777" w:rsidR="008A2221" w:rsidRPr="007A4885" w:rsidRDefault="008A2221" w:rsidP="001337AD">
      <w:pPr>
        <w:pStyle w:val="ListNumber"/>
        <w:numPr>
          <w:ilvl w:val="0"/>
          <w:numId w:val="0"/>
        </w:numPr>
        <w:ind w:left="360"/>
        <w:jc w:val="both"/>
        <w:rPr>
          <w:rFonts w:ascii="Arial" w:hAnsi="Arial" w:cs="Arial"/>
          <w:lang w:val="es-MX"/>
        </w:rPr>
      </w:pPr>
      <w:r w:rsidRPr="007A4885">
        <w:rPr>
          <w:rFonts w:ascii="Arial" w:hAnsi="Arial" w:cs="Arial"/>
          <w:lang w:val="es-MX"/>
        </w:rPr>
        <w:t>En este informe puse detalladamente pues que hacía día a día con las horas que cumplo todos los días, porque pues todos los días tengo un horario diferente y también pongo los videos y presentaciones que hago.</w:t>
      </w:r>
    </w:p>
    <w:p w14:paraId="0DC4EE4F" w14:textId="77777777" w:rsidR="008A2221" w:rsidRPr="007A4885" w:rsidRDefault="008A2221" w:rsidP="001337AD">
      <w:pPr>
        <w:pStyle w:val="ListNumber"/>
        <w:numPr>
          <w:ilvl w:val="0"/>
          <w:numId w:val="0"/>
        </w:numPr>
        <w:ind w:left="360"/>
        <w:jc w:val="both"/>
        <w:rPr>
          <w:rFonts w:ascii="Arial" w:hAnsi="Arial" w:cs="Arial"/>
          <w:lang w:val="es-MX"/>
        </w:rPr>
      </w:pPr>
      <w:r w:rsidRPr="007A4885">
        <w:rPr>
          <w:rFonts w:ascii="Arial" w:hAnsi="Arial" w:cs="Arial"/>
          <w:lang w:val="es-MX"/>
        </w:rPr>
        <w:t>Durante este mes para todas las actividades de la biblioteca.</w:t>
      </w:r>
    </w:p>
    <w:p w14:paraId="769C8A0D" w14:textId="77777777" w:rsidR="00CE261A" w:rsidRPr="007A4885" w:rsidRDefault="00CE261A" w:rsidP="001337AD">
      <w:pPr>
        <w:pStyle w:val="ListNumber"/>
        <w:numPr>
          <w:ilvl w:val="0"/>
          <w:numId w:val="0"/>
        </w:numPr>
        <w:ind w:left="360"/>
        <w:jc w:val="both"/>
        <w:rPr>
          <w:rFonts w:ascii="Arial" w:hAnsi="Arial" w:cs="Arial"/>
          <w:lang w:val="es-MX"/>
        </w:rPr>
      </w:pPr>
    </w:p>
    <w:p w14:paraId="1AE2849F" w14:textId="69E62BE1" w:rsidR="00E65655" w:rsidRPr="007A4885" w:rsidRDefault="00710BA9" w:rsidP="00710BA9">
      <w:pPr>
        <w:pStyle w:val="ListNumber"/>
        <w:numPr>
          <w:ilvl w:val="0"/>
          <w:numId w:val="0"/>
        </w:numPr>
        <w:ind w:left="360" w:hanging="360"/>
        <w:jc w:val="both"/>
        <w:rPr>
          <w:rFonts w:ascii="Arial" w:hAnsi="Arial" w:cs="Arial"/>
          <w:lang w:val="es-MX"/>
        </w:rPr>
      </w:pPr>
      <w:r>
        <w:rPr>
          <w:rFonts w:ascii="Arial" w:hAnsi="Arial" w:cs="Arial"/>
          <w:lang w:val="es-MX"/>
        </w:rPr>
        <w:t xml:space="preserve">P: </w:t>
      </w:r>
      <w:r w:rsidR="00000000" w:rsidRPr="007A4885">
        <w:rPr>
          <w:rFonts w:ascii="Arial" w:hAnsi="Arial" w:cs="Arial"/>
          <w:lang w:val="es-MX"/>
        </w:rPr>
        <w:t>¿Qué limitaciones o dificultades han identificado en estos procesos de control y seguimiento?</w:t>
      </w:r>
    </w:p>
    <w:p w14:paraId="71875D9C" w14:textId="0165C677" w:rsidR="0088208A" w:rsidRPr="007A4885" w:rsidRDefault="00710BA9" w:rsidP="00710BA9">
      <w:pPr>
        <w:pStyle w:val="ListNumber"/>
        <w:numPr>
          <w:ilvl w:val="0"/>
          <w:numId w:val="0"/>
        </w:numPr>
        <w:ind w:left="360" w:hanging="360"/>
        <w:jc w:val="both"/>
        <w:rPr>
          <w:rFonts w:ascii="Arial" w:hAnsi="Arial" w:cs="Arial"/>
          <w:lang w:val="es-MX" w:eastAsia="es-MX"/>
        </w:rPr>
      </w:pPr>
      <w:r>
        <w:rPr>
          <w:rFonts w:ascii="Arial" w:hAnsi="Arial" w:cs="Arial"/>
          <w:lang w:val="es-MX" w:eastAsia="es-MX"/>
        </w:rPr>
        <w:t xml:space="preserve">R: </w:t>
      </w:r>
      <w:r w:rsidR="0088208A" w:rsidRPr="007A4885">
        <w:rPr>
          <w:rFonts w:ascii="Arial" w:hAnsi="Arial" w:cs="Arial"/>
          <w:lang w:val="es-MX" w:eastAsia="es-MX"/>
        </w:rPr>
        <w:t xml:space="preserve">Bueno, dentro de las limitaciones y dificultades que hemos identificado en el control seguimiento. Bueno, en los primeros meses del semestre siempre sufro con los chicos por la calidad de los datos, o sea, calidad de los datos en bibliografía a tu alcance en los correos, en los </w:t>
      </w:r>
      <w:proofErr w:type="spellStart"/>
      <w:r w:rsidR="00255B01" w:rsidRPr="007A4885">
        <w:rPr>
          <w:rFonts w:ascii="Arial" w:hAnsi="Arial" w:cs="Arial"/>
          <w:lang w:val="es-MX" w:eastAsia="es-MX"/>
        </w:rPr>
        <w:t>E</w:t>
      </w:r>
      <w:r w:rsidR="0088208A" w:rsidRPr="007A4885">
        <w:rPr>
          <w:rFonts w:ascii="Arial" w:hAnsi="Arial" w:cs="Arial"/>
          <w:lang w:val="es-MX" w:eastAsia="es-MX"/>
        </w:rPr>
        <w:t>xcel</w:t>
      </w:r>
      <w:r w:rsidR="00255B01" w:rsidRPr="007A4885">
        <w:rPr>
          <w:rFonts w:ascii="Arial" w:hAnsi="Arial" w:cs="Arial"/>
          <w:lang w:val="es-MX" w:eastAsia="es-MX"/>
        </w:rPr>
        <w:t>s</w:t>
      </w:r>
      <w:proofErr w:type="spellEnd"/>
      <w:r w:rsidR="0088208A" w:rsidRPr="007A4885">
        <w:rPr>
          <w:rFonts w:ascii="Arial" w:hAnsi="Arial" w:cs="Arial"/>
          <w:lang w:val="es-MX" w:eastAsia="es-MX"/>
        </w:rPr>
        <w:t>, en las catalogaciones. O sea, yo siempre pido perfección en la calidad de los datos y ha sido el dolor de cabeza de ellos, pero por eso se han vuelto unas personas bastante expertas también en metadatos, porque yo les exijo calidad en todo lo que hacen, incluso limitaciones en cuanto a lo digital, sí. Digamos que a veces yo resulto muy estallada de trabajo en cosas, porque no tengo digamos un sistema de información que me ayuda a monitorear todos los procesos. Digamos que tengo la bendición de que todos los chicos que están en biblioteca son gente que tiene un buen promedio, entonces no por nada.</w:t>
      </w:r>
    </w:p>
    <w:p w14:paraId="52151973" w14:textId="281E23FF" w:rsidR="0088208A" w:rsidRPr="007A4885" w:rsidRDefault="0088208A" w:rsidP="001337AD">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t xml:space="preserve">Pero yo consulto antes de contratar a cualquiera de mis chicos. ¿Yo consulto primero, quiénes son? Si tienen buen promedio, si son juiciosos y los profesores me hablan bien, si no sé qué y si es así </w:t>
      </w:r>
      <w:r w:rsidR="00255B01" w:rsidRPr="007A4885">
        <w:rPr>
          <w:rFonts w:ascii="Arial" w:hAnsi="Arial" w:cs="Arial"/>
          <w:lang w:val="es-MX" w:eastAsia="es-MX"/>
        </w:rPr>
        <w:t>los contratos</w:t>
      </w:r>
      <w:r w:rsidRPr="007A4885">
        <w:rPr>
          <w:rFonts w:ascii="Arial" w:hAnsi="Arial" w:cs="Arial"/>
          <w:lang w:val="es-MX" w:eastAsia="es-MX"/>
        </w:rPr>
        <w:t xml:space="preserve">, entonces no por nada, pero son niños que tengo acá, son lo mejor de lo mejor de sus mundos. Entonces es mi forma de mitigar esa dificultad de limitación. Básicamente no sé qué tenga que decir </w:t>
      </w:r>
    </w:p>
    <w:p w14:paraId="1C775B91" w14:textId="77777777" w:rsidR="0088208A" w:rsidRPr="007A4885" w:rsidRDefault="0088208A" w:rsidP="001337AD">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lastRenderedPageBreak/>
        <w:t>Dificultades que han identificado en los procesos.</w:t>
      </w:r>
    </w:p>
    <w:p w14:paraId="0533EB61" w14:textId="7DD1B07D" w:rsidR="0088208A" w:rsidRDefault="0088208A" w:rsidP="001337AD">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t>En una de las dificultades yo creo que también tiene como el tiempo y la disponibilidad también de personal, porque pues sí hay muchas actividades y a veces se retrasan en los procesos por esto mismo.</w:t>
      </w:r>
    </w:p>
    <w:p w14:paraId="22B499B8" w14:textId="77777777" w:rsidR="00710BA9" w:rsidRDefault="00710BA9" w:rsidP="001337AD">
      <w:pPr>
        <w:pStyle w:val="ListNumber"/>
        <w:numPr>
          <w:ilvl w:val="0"/>
          <w:numId w:val="0"/>
        </w:numPr>
        <w:ind w:left="360"/>
        <w:jc w:val="both"/>
        <w:rPr>
          <w:rFonts w:ascii="Arial" w:hAnsi="Arial" w:cs="Arial"/>
          <w:lang w:val="es-MX" w:eastAsia="es-MX"/>
        </w:rPr>
      </w:pPr>
    </w:p>
    <w:p w14:paraId="54E4CA6C" w14:textId="33F52129" w:rsidR="00C43AA2" w:rsidRPr="007A4885" w:rsidRDefault="00710BA9" w:rsidP="00710BA9">
      <w:pPr>
        <w:pStyle w:val="ListNumber"/>
        <w:numPr>
          <w:ilvl w:val="0"/>
          <w:numId w:val="0"/>
        </w:numPr>
        <w:ind w:left="360" w:hanging="360"/>
        <w:jc w:val="both"/>
        <w:rPr>
          <w:rFonts w:ascii="Arial" w:hAnsi="Arial" w:cs="Arial"/>
          <w:lang w:val="es-MX" w:eastAsia="es-MX"/>
        </w:rPr>
      </w:pPr>
      <w:r>
        <w:rPr>
          <w:rFonts w:ascii="Arial" w:hAnsi="Arial" w:cs="Arial"/>
          <w:lang w:val="es-MX" w:eastAsia="es-MX"/>
        </w:rPr>
        <w:t xml:space="preserve">P: </w:t>
      </w:r>
      <w:r w:rsidR="00C43AA2" w:rsidRPr="007A4885">
        <w:rPr>
          <w:rFonts w:ascii="Arial" w:hAnsi="Arial" w:cs="Arial"/>
          <w:lang w:val="es-MX" w:eastAsia="es-MX"/>
        </w:rPr>
        <w:t>¿Disculpa, se retrasan los procesos, por qué?</w:t>
      </w:r>
    </w:p>
    <w:p w14:paraId="2A1F6678" w14:textId="6FECAA34" w:rsidR="00C43AA2" w:rsidRPr="007A4885" w:rsidRDefault="00710BA9" w:rsidP="00710BA9">
      <w:pPr>
        <w:pStyle w:val="ListNumber"/>
        <w:numPr>
          <w:ilvl w:val="0"/>
          <w:numId w:val="0"/>
        </w:numPr>
        <w:ind w:left="360" w:hanging="360"/>
        <w:jc w:val="both"/>
        <w:rPr>
          <w:rFonts w:ascii="Arial" w:hAnsi="Arial" w:cs="Arial"/>
          <w:lang w:val="es-MX" w:eastAsia="es-MX"/>
        </w:rPr>
      </w:pPr>
      <w:r>
        <w:rPr>
          <w:rFonts w:ascii="Arial" w:hAnsi="Arial" w:cs="Arial"/>
          <w:lang w:val="es-MX" w:eastAsia="es-MX"/>
        </w:rPr>
        <w:t xml:space="preserve">R: </w:t>
      </w:r>
      <w:r w:rsidR="00C43AA2" w:rsidRPr="007A4885">
        <w:rPr>
          <w:rFonts w:ascii="Arial" w:hAnsi="Arial" w:cs="Arial"/>
          <w:lang w:val="es-MX" w:eastAsia="es-MX"/>
        </w:rPr>
        <w:t>Se retrasan los procesos por esto mismo por la falta, pues de tiempo o la falta de personal porque, pues sí, hay muchas actividades que realizar, entonces es un poco complicado, digamos que al final de mes presentar el tema del informe.</w:t>
      </w:r>
    </w:p>
    <w:p w14:paraId="65528CE5" w14:textId="59DCC2F2" w:rsidR="00C43AA2" w:rsidRPr="007A4885" w:rsidRDefault="00C43AA2" w:rsidP="001337AD">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t>Y también por parte de lo digital siento que a veces tenemos problemas con los equipos de la universidad. Hay algunos equipos un poco lentos, pero pues acá siempre nos intentan ayudar a solucionar todos los problemas.</w:t>
      </w:r>
    </w:p>
    <w:p w14:paraId="499A040B" w14:textId="2757B02D" w:rsidR="00C43AA2" w:rsidRPr="007A4885" w:rsidRDefault="00C43AA2" w:rsidP="001337AD">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t xml:space="preserve">Sí, sí. De hecho, complementó un poco lo que dice Daniel, ya entiendo lo que dice Daniel, resulta que nos falta un servidor. Nos faltan muchas herramientas, capacidad de RAM, capacidad de disco duro, sobre todo para para el desarrollo que él está haciendo en </w:t>
      </w:r>
      <w:proofErr w:type="spellStart"/>
      <w:r w:rsidRPr="007A4885">
        <w:rPr>
          <w:rFonts w:ascii="Arial" w:hAnsi="Arial" w:cs="Arial"/>
          <w:lang w:val="es-MX" w:eastAsia="es-MX"/>
        </w:rPr>
        <w:t>Space</w:t>
      </w:r>
      <w:proofErr w:type="spellEnd"/>
      <w:r w:rsidRPr="007A4885">
        <w:rPr>
          <w:rFonts w:ascii="Arial" w:hAnsi="Arial" w:cs="Arial"/>
          <w:lang w:val="es-MX" w:eastAsia="es-MX"/>
        </w:rPr>
        <w:t>, no y ha visto mucha dificultad para para tener, digamos, cantidad de calidad de la nube para seguir desarrollando el repositorio.</w:t>
      </w:r>
    </w:p>
    <w:p w14:paraId="1428C804" w14:textId="77777777" w:rsidR="00C43AA2" w:rsidRPr="007A4885" w:rsidRDefault="00C43AA2" w:rsidP="001337AD">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t>Entonces eso ha sido un gran impedimento de la tecnología proporcionada por la universidad.</w:t>
      </w:r>
    </w:p>
    <w:p w14:paraId="1FAE5A9C" w14:textId="7FB18DF7" w:rsidR="00B679CF" w:rsidRPr="007A4885" w:rsidRDefault="00710BA9" w:rsidP="001337AD">
      <w:pPr>
        <w:pStyle w:val="Heading3"/>
        <w:jc w:val="both"/>
        <w:rPr>
          <w:rFonts w:ascii="Arial" w:hAnsi="Arial" w:cs="Arial"/>
          <w:color w:val="auto"/>
          <w:lang w:val="es-MX"/>
        </w:rPr>
      </w:pPr>
      <w:bookmarkStart w:id="3" w:name="_Toc213748293"/>
      <w:bookmarkStart w:id="4" w:name="_Toc213748741"/>
      <w:r>
        <w:rPr>
          <w:rFonts w:ascii="Arial" w:hAnsi="Arial" w:cs="Arial"/>
          <w:color w:val="auto"/>
          <w:lang w:val="es-MX"/>
        </w:rPr>
        <w:t>#</w:t>
      </w:r>
      <w:r w:rsidR="00000000" w:rsidRPr="007A4885">
        <w:rPr>
          <w:rFonts w:ascii="Arial" w:hAnsi="Arial" w:cs="Arial"/>
          <w:color w:val="auto"/>
          <w:lang w:val="es-MX"/>
        </w:rPr>
        <w:t xml:space="preserve"> Normas de calidad y preservación digital (ISO 9001 e ISO 14721)</w:t>
      </w:r>
      <w:bookmarkEnd w:id="3"/>
      <w:bookmarkEnd w:id="4"/>
    </w:p>
    <w:p w14:paraId="7ED6E71D" w14:textId="061055A9" w:rsidR="00B679CF" w:rsidRDefault="00710BA9" w:rsidP="00710BA9">
      <w:pPr>
        <w:pStyle w:val="ListNumber"/>
        <w:numPr>
          <w:ilvl w:val="0"/>
          <w:numId w:val="0"/>
        </w:numPr>
        <w:ind w:left="360" w:hanging="360"/>
        <w:jc w:val="both"/>
        <w:rPr>
          <w:rFonts w:ascii="Arial" w:hAnsi="Arial" w:cs="Arial"/>
          <w:lang w:val="es-MX"/>
        </w:rPr>
      </w:pPr>
      <w:r>
        <w:rPr>
          <w:rFonts w:ascii="Arial" w:hAnsi="Arial" w:cs="Arial"/>
          <w:lang w:val="es-MX"/>
        </w:rPr>
        <w:t xml:space="preserve">P: </w:t>
      </w:r>
      <w:r w:rsidR="00000000" w:rsidRPr="007A4885">
        <w:rPr>
          <w:rFonts w:ascii="Arial" w:hAnsi="Arial" w:cs="Arial"/>
          <w:lang w:val="es-MX"/>
        </w:rPr>
        <w:t>¿Tiene conocimiento de las normas ISO 9001 (gestión de calidad) o ISO 14721 (preservación digital)?</w:t>
      </w:r>
    </w:p>
    <w:p w14:paraId="5AF1969C" w14:textId="77777777" w:rsidR="00710BA9" w:rsidRDefault="00710BA9" w:rsidP="00710BA9">
      <w:pPr>
        <w:pStyle w:val="ListNumber"/>
        <w:numPr>
          <w:ilvl w:val="0"/>
          <w:numId w:val="0"/>
        </w:numPr>
        <w:ind w:left="360" w:hanging="360"/>
        <w:jc w:val="both"/>
        <w:rPr>
          <w:rFonts w:ascii="Arial" w:hAnsi="Arial" w:cs="Arial"/>
          <w:lang w:val="es-MX"/>
        </w:rPr>
      </w:pPr>
    </w:p>
    <w:p w14:paraId="19CC180C" w14:textId="6EF8ABC3" w:rsidR="00C43AA2" w:rsidRPr="007A4885" w:rsidRDefault="00710BA9" w:rsidP="00710BA9">
      <w:pPr>
        <w:pStyle w:val="ListNumber"/>
        <w:numPr>
          <w:ilvl w:val="0"/>
          <w:numId w:val="0"/>
        </w:numPr>
        <w:ind w:left="360" w:hanging="360"/>
        <w:jc w:val="both"/>
        <w:rPr>
          <w:rFonts w:ascii="Arial" w:hAnsi="Arial" w:cs="Arial"/>
          <w:lang w:val="es-MX" w:eastAsia="es-MX"/>
        </w:rPr>
      </w:pPr>
      <w:r>
        <w:rPr>
          <w:rFonts w:ascii="Arial" w:hAnsi="Arial" w:cs="Arial"/>
          <w:lang w:val="es-MX"/>
        </w:rPr>
        <w:t xml:space="preserve">R: </w:t>
      </w:r>
      <w:r w:rsidR="00C43AA2" w:rsidRPr="007A4885">
        <w:rPr>
          <w:rFonts w:ascii="Arial" w:hAnsi="Arial" w:cs="Arial"/>
          <w:lang w:val="es-MX" w:eastAsia="es-MX"/>
        </w:rPr>
        <w:t xml:space="preserve">Bueno, y digamos por mi parte sí, lo sé, yo lo he aplicado sin que los chicos se den cuenta. Bueno, les comento resulta que la normaliza. ¿Tiene una serie de pasos, </w:t>
      </w:r>
      <w:r w:rsidR="00255B01" w:rsidRPr="007A4885">
        <w:rPr>
          <w:rFonts w:ascii="Arial" w:hAnsi="Arial" w:cs="Arial"/>
          <w:lang w:val="es-MX" w:eastAsia="es-MX"/>
        </w:rPr>
        <w:t>¿no?</w:t>
      </w:r>
      <w:r w:rsidR="00C43AA2" w:rsidRPr="007A4885">
        <w:rPr>
          <w:rFonts w:ascii="Arial" w:hAnsi="Arial" w:cs="Arial"/>
          <w:lang w:val="es-MX" w:eastAsia="es-MX"/>
        </w:rPr>
        <w:t xml:space="preserve"> Entonces está desde la gestión de la calidad, la orientación al cliente y de hecho, y yo se los he dicho redes a mis chicos, nuestra nuestro, nuestra razón de ser son los usuarios, no, entonces a ellos hay que atenderlos, que llegó mi bibliografía.</w:t>
      </w:r>
    </w:p>
    <w:p w14:paraId="7035DC66" w14:textId="29A53320" w:rsidR="00C43AA2" w:rsidRPr="007A4885" w:rsidRDefault="00C43AA2" w:rsidP="001337AD">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t xml:space="preserve">Tu alcance por ya yo le digo a los estudiantes, pues se puede demorar 2 días </w:t>
      </w:r>
      <w:r w:rsidR="00255B01" w:rsidRPr="007A4885">
        <w:rPr>
          <w:rFonts w:ascii="Arial" w:hAnsi="Arial" w:cs="Arial"/>
          <w:lang w:val="es-MX" w:eastAsia="es-MX"/>
        </w:rPr>
        <w:t>a la bibliografía</w:t>
      </w:r>
      <w:r w:rsidRPr="007A4885">
        <w:rPr>
          <w:rFonts w:ascii="Arial" w:hAnsi="Arial" w:cs="Arial"/>
          <w:lang w:val="es-MX" w:eastAsia="es-MX"/>
        </w:rPr>
        <w:t xml:space="preserve"> tu alcance, pero nuestra calidad ahorita es tan alta que los chicos la entregan en 2 horas. El </w:t>
      </w:r>
      <w:proofErr w:type="spellStart"/>
      <w:r w:rsidRPr="007A4885">
        <w:rPr>
          <w:rFonts w:ascii="Arial" w:hAnsi="Arial" w:cs="Arial"/>
          <w:lang w:val="es-MX" w:eastAsia="es-MX"/>
        </w:rPr>
        <w:t>antiplagio</w:t>
      </w:r>
      <w:proofErr w:type="spellEnd"/>
      <w:r w:rsidRPr="007A4885">
        <w:rPr>
          <w:rFonts w:ascii="Arial" w:hAnsi="Arial" w:cs="Arial"/>
          <w:lang w:val="es-MX" w:eastAsia="es-MX"/>
        </w:rPr>
        <w:t xml:space="preserve"> lo entregan en 4 horas, cuando tienen 2 días para hacerlo, a veces un día no más, pero ellos lo entregan en 2 horas, por ejemplo, cuando traemos libros de la Luis Ángel Arango, se los traemos aquí a la biblioteca, no tienen que ir por allá, por ejemplo.</w:t>
      </w:r>
    </w:p>
    <w:p w14:paraId="719C26CC" w14:textId="4C98F6DA" w:rsidR="00C43AA2" w:rsidRPr="007A4885" w:rsidRDefault="00C43AA2" w:rsidP="001337AD">
      <w:pPr>
        <w:pStyle w:val="ListNumber"/>
        <w:numPr>
          <w:ilvl w:val="0"/>
          <w:numId w:val="0"/>
        </w:numPr>
        <w:ind w:left="360"/>
        <w:jc w:val="both"/>
        <w:rPr>
          <w:rFonts w:ascii="Arial" w:hAnsi="Arial" w:cs="Arial"/>
          <w:lang w:val="es-MX"/>
        </w:rPr>
      </w:pPr>
      <w:r w:rsidRPr="007A4885">
        <w:rPr>
          <w:rFonts w:ascii="Arial" w:hAnsi="Arial" w:cs="Arial"/>
          <w:lang w:val="es-MX" w:eastAsia="es-MX"/>
        </w:rPr>
        <w:t>O yo misma cuando les doy la asesoría especializada, yo les cumplo trate cumplirles Agenda.</w:t>
      </w:r>
    </w:p>
    <w:p w14:paraId="47C7C8CE" w14:textId="77777777" w:rsidR="00C43AA2" w:rsidRPr="007A4885" w:rsidRDefault="00C43AA2" w:rsidP="001337AD">
      <w:pPr>
        <w:pStyle w:val="ListNumber"/>
        <w:numPr>
          <w:ilvl w:val="0"/>
          <w:numId w:val="0"/>
        </w:numPr>
        <w:ind w:left="360"/>
        <w:jc w:val="both"/>
        <w:rPr>
          <w:rFonts w:ascii="Arial" w:hAnsi="Arial" w:cs="Arial"/>
          <w:lang w:val="es-MX"/>
        </w:rPr>
      </w:pPr>
    </w:p>
    <w:p w14:paraId="0B9A2A7A" w14:textId="77777777" w:rsidR="00C43AA2" w:rsidRPr="007A4885" w:rsidRDefault="00C43AA2" w:rsidP="001337AD">
      <w:pPr>
        <w:pStyle w:val="ListNumber"/>
        <w:numPr>
          <w:ilvl w:val="0"/>
          <w:numId w:val="0"/>
        </w:numPr>
        <w:ind w:left="360"/>
        <w:jc w:val="both"/>
        <w:rPr>
          <w:rFonts w:ascii="Arial" w:hAnsi="Arial" w:cs="Arial"/>
          <w:lang w:val="es-MX"/>
        </w:rPr>
      </w:pPr>
    </w:p>
    <w:p w14:paraId="40245BDC" w14:textId="17762A12" w:rsidR="00B679CF" w:rsidRPr="007A4885" w:rsidRDefault="00710BA9" w:rsidP="00710BA9">
      <w:pPr>
        <w:pStyle w:val="ListNumber"/>
        <w:numPr>
          <w:ilvl w:val="0"/>
          <w:numId w:val="0"/>
        </w:numPr>
        <w:ind w:left="360" w:hanging="360"/>
        <w:jc w:val="both"/>
        <w:rPr>
          <w:rFonts w:ascii="Arial" w:hAnsi="Arial" w:cs="Arial"/>
          <w:lang w:val="es-MX"/>
        </w:rPr>
      </w:pPr>
      <w:r>
        <w:rPr>
          <w:rFonts w:ascii="Arial" w:hAnsi="Arial" w:cs="Arial"/>
          <w:lang w:val="es-MX"/>
        </w:rPr>
        <w:t xml:space="preserve">P: </w:t>
      </w:r>
      <w:r w:rsidR="00000000" w:rsidRPr="007A4885">
        <w:rPr>
          <w:rFonts w:ascii="Arial" w:hAnsi="Arial" w:cs="Arial"/>
          <w:lang w:val="es-MX"/>
        </w:rPr>
        <w:t>¿Cómo cree que podrían contribuir estas normas al fortalecimiento de los servicios digitales de la biblioteca?</w:t>
      </w:r>
    </w:p>
    <w:p w14:paraId="4B904A51" w14:textId="1FE4CB6D" w:rsidR="00C43AA2" w:rsidRPr="007A4885" w:rsidRDefault="00710BA9" w:rsidP="00710BA9">
      <w:pPr>
        <w:pStyle w:val="ListNumber"/>
        <w:numPr>
          <w:ilvl w:val="0"/>
          <w:numId w:val="0"/>
        </w:numPr>
        <w:ind w:left="360" w:hanging="360"/>
        <w:jc w:val="both"/>
        <w:rPr>
          <w:rFonts w:ascii="Arial" w:hAnsi="Arial" w:cs="Arial"/>
          <w:lang w:val="es-MX"/>
        </w:rPr>
      </w:pPr>
      <w:r>
        <w:rPr>
          <w:rFonts w:ascii="Arial" w:hAnsi="Arial" w:cs="Arial"/>
          <w:lang w:val="es-MX"/>
        </w:rPr>
        <w:t xml:space="preserve">R: </w:t>
      </w:r>
      <w:r w:rsidR="00C43AA2" w:rsidRPr="007A4885">
        <w:rPr>
          <w:rFonts w:ascii="Arial" w:hAnsi="Arial" w:cs="Arial"/>
          <w:lang w:val="es-MX"/>
        </w:rPr>
        <w:t>Bueno, gracias a esa norma es que Daniel está haciendo un repositorio institucional en DSP. Entonces, si quieres, Daniel Explícanos un poco cómo es el repositorio, qué estás haciendo que estás desarrollando además con código, fuente y todo.</w:t>
      </w:r>
    </w:p>
    <w:p w14:paraId="5E12C579" w14:textId="665CC1CC" w:rsidR="00D25681" w:rsidRPr="007A4885" w:rsidRDefault="00D25681" w:rsidP="001337AD">
      <w:pPr>
        <w:pStyle w:val="ListNumber"/>
        <w:numPr>
          <w:ilvl w:val="0"/>
          <w:numId w:val="0"/>
        </w:numPr>
        <w:ind w:left="360"/>
        <w:jc w:val="both"/>
        <w:rPr>
          <w:rFonts w:ascii="Arial" w:hAnsi="Arial" w:cs="Arial"/>
          <w:lang w:val="es-MX"/>
        </w:rPr>
      </w:pPr>
      <w:r w:rsidRPr="007A4885">
        <w:rPr>
          <w:rFonts w:ascii="Arial" w:hAnsi="Arial" w:cs="Arial"/>
          <w:lang w:val="es-MX"/>
        </w:rPr>
        <w:lastRenderedPageBreak/>
        <w:t>Toda normativa, toda instrucción que se realiza lo que pretende es establecer los procedimientos claros y definir los límites. Mejorar pues también la organización. Y puede, garantizar también que la calidad de lo que se está dando del servicio de lo que se está ofreciendo tal y como esta normativa, a grandes rasgos lo que hace es también pretender la preservación.</w:t>
      </w:r>
    </w:p>
    <w:p w14:paraId="335FFF3D" w14:textId="39936CC0" w:rsidR="00D25681" w:rsidRPr="007A4885" w:rsidRDefault="00D25681" w:rsidP="001337AD">
      <w:pPr>
        <w:pStyle w:val="ListNumber"/>
        <w:numPr>
          <w:ilvl w:val="0"/>
          <w:numId w:val="0"/>
        </w:numPr>
        <w:ind w:left="360"/>
        <w:jc w:val="both"/>
        <w:rPr>
          <w:rFonts w:ascii="Arial" w:hAnsi="Arial" w:cs="Arial"/>
          <w:lang w:val="es-MX"/>
        </w:rPr>
      </w:pPr>
      <w:r w:rsidRPr="007A4885">
        <w:rPr>
          <w:rFonts w:ascii="Arial" w:hAnsi="Arial" w:cs="Arial"/>
          <w:lang w:val="es-MX"/>
        </w:rPr>
        <w:t>Sí, de los materiales que se produce en la universidad, sí, evidentemente esta norma nos ayudaría bastante a sistematizar nuestra nueva biblioteca digital, evidentemente.</w:t>
      </w:r>
    </w:p>
    <w:p w14:paraId="78900BA8" w14:textId="77777777" w:rsidR="00C43AA2" w:rsidRPr="007A4885" w:rsidRDefault="00C43AA2" w:rsidP="001337AD">
      <w:pPr>
        <w:pStyle w:val="ListNumber"/>
        <w:numPr>
          <w:ilvl w:val="0"/>
          <w:numId w:val="0"/>
        </w:numPr>
        <w:ind w:left="360" w:hanging="360"/>
        <w:jc w:val="both"/>
        <w:rPr>
          <w:rFonts w:ascii="Arial" w:hAnsi="Arial" w:cs="Arial"/>
          <w:lang w:val="es-MX"/>
        </w:rPr>
      </w:pPr>
    </w:p>
    <w:p w14:paraId="3D57E9AD" w14:textId="13B16AC8" w:rsidR="00B679CF" w:rsidRPr="007A4885" w:rsidRDefault="00710BA9" w:rsidP="00710BA9">
      <w:pPr>
        <w:pStyle w:val="ListNumber"/>
        <w:numPr>
          <w:ilvl w:val="0"/>
          <w:numId w:val="0"/>
        </w:numPr>
        <w:ind w:left="360" w:hanging="360"/>
        <w:jc w:val="both"/>
        <w:rPr>
          <w:rFonts w:ascii="Arial" w:hAnsi="Arial" w:cs="Arial"/>
          <w:lang w:val="es-MX"/>
        </w:rPr>
      </w:pPr>
      <w:r>
        <w:rPr>
          <w:rFonts w:ascii="Arial" w:hAnsi="Arial" w:cs="Arial"/>
          <w:lang w:val="es-MX"/>
        </w:rPr>
        <w:t xml:space="preserve">P: </w:t>
      </w:r>
      <w:r w:rsidR="00000000" w:rsidRPr="007A4885">
        <w:rPr>
          <w:rFonts w:ascii="Arial" w:hAnsi="Arial" w:cs="Arial"/>
          <w:lang w:val="es-MX"/>
        </w:rPr>
        <w:t>¿Existen procedimientos institucionales alineados con estas normas? Si es así, ¿cómo se aplican en la práctica?</w:t>
      </w:r>
    </w:p>
    <w:p w14:paraId="2256C503" w14:textId="77777777" w:rsidR="00D25681" w:rsidRPr="007A4885" w:rsidRDefault="00D25681" w:rsidP="001337AD">
      <w:pPr>
        <w:pStyle w:val="ListNumber"/>
        <w:numPr>
          <w:ilvl w:val="0"/>
          <w:numId w:val="0"/>
        </w:numPr>
        <w:ind w:left="360" w:hanging="360"/>
        <w:jc w:val="both"/>
        <w:rPr>
          <w:rFonts w:ascii="Arial" w:hAnsi="Arial" w:cs="Arial"/>
          <w:lang w:val="es-MX"/>
        </w:rPr>
      </w:pPr>
    </w:p>
    <w:p w14:paraId="63A62144" w14:textId="5A9EE9A4" w:rsidR="00D25681" w:rsidRPr="007A4885" w:rsidRDefault="00D25681" w:rsidP="001337AD">
      <w:pPr>
        <w:pStyle w:val="ListNumber"/>
        <w:numPr>
          <w:ilvl w:val="0"/>
          <w:numId w:val="0"/>
        </w:numPr>
        <w:ind w:left="360" w:hanging="360"/>
        <w:jc w:val="both"/>
        <w:rPr>
          <w:rFonts w:ascii="Arial" w:hAnsi="Arial" w:cs="Arial"/>
          <w:lang w:val="es-MX"/>
        </w:rPr>
      </w:pPr>
      <w:r w:rsidRPr="007A4885">
        <w:rPr>
          <w:rFonts w:ascii="Arial" w:hAnsi="Arial" w:cs="Arial"/>
          <w:lang w:val="es-MX"/>
        </w:rPr>
        <w:t xml:space="preserve"> </w:t>
      </w:r>
      <w:r w:rsidR="00710BA9">
        <w:rPr>
          <w:rFonts w:ascii="Arial" w:hAnsi="Arial" w:cs="Arial"/>
          <w:lang w:val="es-MX"/>
        </w:rPr>
        <w:t xml:space="preserve"> R: </w:t>
      </w:r>
      <w:r w:rsidRPr="007A4885">
        <w:rPr>
          <w:rFonts w:ascii="Arial" w:hAnsi="Arial" w:cs="Arial"/>
          <w:lang w:val="es-MX"/>
        </w:rPr>
        <w:t>Hubo un gestor de eso, hubo un gestor de la calidad hace 2 años el señor Nelson, que hacía parte del Departamento de Planeación que nos entrenaba a todos en la norma 9001, sobre todo a los que dirigíamos las áreas de la universidad, obviamente yo tomé y la adapté a la biblioteca, por eso los chicos.</w:t>
      </w:r>
    </w:p>
    <w:p w14:paraId="26A03738" w14:textId="15198B39" w:rsidR="00D25681" w:rsidRPr="007A4885" w:rsidRDefault="00D25681" w:rsidP="001337AD">
      <w:pPr>
        <w:pStyle w:val="ListNumber"/>
        <w:numPr>
          <w:ilvl w:val="0"/>
          <w:numId w:val="0"/>
        </w:numPr>
        <w:ind w:left="360"/>
        <w:jc w:val="both"/>
        <w:rPr>
          <w:rFonts w:ascii="Arial" w:hAnsi="Arial" w:cs="Arial"/>
          <w:lang w:val="es-MX"/>
        </w:rPr>
      </w:pPr>
      <w:r w:rsidRPr="007A4885">
        <w:rPr>
          <w:rFonts w:ascii="Arial" w:hAnsi="Arial" w:cs="Arial"/>
          <w:lang w:val="es-MX"/>
        </w:rPr>
        <w:t xml:space="preserve">Están bajo esta norma y no se han dado cuenta, pero gracias a esas capacitaciones pudimos hacer mapa de riesgo. Mapa de gestión del riesgo, mapa de insumos mapa de recursos mapa de procedimientos procesos, de hecho, sí necesitan ustedes como insumo para su tesis que yo les pase sus procedimientos con muchísimo gusto. Entonces tengo el mapa de cómo pedir un libro en la biblioteca de Luis Ángel Arango. Entonces viene en lunes y toda la semana viernes, recogemos los materiales y el otro lunes pedimos los materiales que se solicitan y se devuelven. Los que hacen falta o cómo pedir una carta interbibliotecaria. Entonces me das los datos y yo te doy la carta firmada básicamente, o cómo hacer una catalogación del libro. Entonces hago esto, esto lo otro, como devuelvo, como como entre un libro. ¿Cómo hago una bibliografía, tu alcance? Cómo hago un </w:t>
      </w:r>
      <w:proofErr w:type="spellStart"/>
      <w:r w:rsidRPr="007A4885">
        <w:rPr>
          <w:rFonts w:ascii="Arial" w:hAnsi="Arial" w:cs="Arial"/>
          <w:lang w:val="es-MX"/>
        </w:rPr>
        <w:t>antiplagio</w:t>
      </w:r>
      <w:proofErr w:type="spellEnd"/>
      <w:r w:rsidRPr="007A4885">
        <w:rPr>
          <w:rFonts w:ascii="Arial" w:hAnsi="Arial" w:cs="Arial"/>
          <w:lang w:val="es-MX"/>
        </w:rPr>
        <w:t>, todos esos procedimientos, ya tenemos super detallados y eso fue gracias a esa capacitación que tuvo. Tuvimos con ese señor que él ya no está, está triunfando ya en otra entidad, pero él nos dejó una muy buena práctica aquí en la universidad que obviamente la cogimos aquí en la biblioteca.</w:t>
      </w:r>
    </w:p>
    <w:p w14:paraId="08EED248" w14:textId="7E090565" w:rsidR="00B679CF" w:rsidRDefault="00710BA9" w:rsidP="001337AD">
      <w:pPr>
        <w:pStyle w:val="Heading3"/>
        <w:jc w:val="both"/>
        <w:rPr>
          <w:rFonts w:ascii="Arial" w:hAnsi="Arial" w:cs="Arial"/>
          <w:color w:val="auto"/>
          <w:lang w:val="es-MX"/>
        </w:rPr>
      </w:pPr>
      <w:bookmarkStart w:id="5" w:name="_Toc213748294"/>
      <w:bookmarkStart w:id="6" w:name="_Toc213748742"/>
      <w:r>
        <w:rPr>
          <w:rFonts w:ascii="Arial" w:hAnsi="Arial" w:cs="Arial"/>
          <w:color w:val="auto"/>
          <w:lang w:val="es-MX"/>
        </w:rPr>
        <w:t>#</w:t>
      </w:r>
      <w:r w:rsidR="00000000" w:rsidRPr="007A4885">
        <w:rPr>
          <w:rFonts w:ascii="Arial" w:hAnsi="Arial" w:cs="Arial"/>
          <w:color w:val="auto"/>
          <w:lang w:val="es-MX"/>
        </w:rPr>
        <w:t xml:space="preserve"> Implementación de auditorías automatizadas</w:t>
      </w:r>
      <w:bookmarkEnd w:id="5"/>
      <w:bookmarkEnd w:id="6"/>
    </w:p>
    <w:p w14:paraId="79593406" w14:textId="77777777" w:rsidR="00710BA9" w:rsidRPr="00710BA9" w:rsidRDefault="00710BA9" w:rsidP="00710BA9">
      <w:pPr>
        <w:rPr>
          <w:lang w:val="es-MX"/>
        </w:rPr>
      </w:pPr>
    </w:p>
    <w:p w14:paraId="4D05C4C9" w14:textId="0DC74127" w:rsidR="00B679CF" w:rsidRPr="007A4885" w:rsidRDefault="00710BA9" w:rsidP="00710BA9">
      <w:pPr>
        <w:pStyle w:val="ListNumber"/>
        <w:numPr>
          <w:ilvl w:val="0"/>
          <w:numId w:val="0"/>
        </w:numPr>
        <w:ind w:left="360" w:hanging="360"/>
        <w:jc w:val="both"/>
        <w:rPr>
          <w:rFonts w:ascii="Arial" w:hAnsi="Arial" w:cs="Arial"/>
          <w:lang w:val="es-MX"/>
        </w:rPr>
      </w:pPr>
      <w:r>
        <w:rPr>
          <w:rFonts w:ascii="Arial" w:hAnsi="Arial" w:cs="Arial"/>
          <w:lang w:val="es-MX"/>
        </w:rPr>
        <w:t xml:space="preserve">P: </w:t>
      </w:r>
      <w:r w:rsidR="00000000" w:rsidRPr="007A4885">
        <w:rPr>
          <w:rFonts w:ascii="Arial" w:hAnsi="Arial" w:cs="Arial"/>
          <w:lang w:val="es-MX"/>
        </w:rPr>
        <w:t>En su opinión, ¿cuáles serían los principales beneficios de implementar un sistema de auditoría automatizada en la biblioteca digital?</w:t>
      </w:r>
    </w:p>
    <w:p w14:paraId="4B4161A2" w14:textId="0C48A471" w:rsidR="00D25681" w:rsidRPr="007A4885" w:rsidRDefault="00710BA9" w:rsidP="00710BA9">
      <w:pPr>
        <w:pStyle w:val="ListNumber"/>
        <w:numPr>
          <w:ilvl w:val="0"/>
          <w:numId w:val="0"/>
        </w:numPr>
        <w:ind w:left="360" w:hanging="360"/>
        <w:jc w:val="both"/>
        <w:rPr>
          <w:rFonts w:ascii="Arial" w:hAnsi="Arial" w:cs="Arial"/>
          <w:lang w:val="es-MX" w:eastAsia="es-MX"/>
        </w:rPr>
      </w:pPr>
      <w:r>
        <w:rPr>
          <w:rFonts w:ascii="Arial" w:hAnsi="Arial" w:cs="Arial"/>
          <w:lang w:val="es-MX" w:eastAsia="es-MX"/>
        </w:rPr>
        <w:t xml:space="preserve">R: </w:t>
      </w:r>
      <w:r w:rsidR="00D25681" w:rsidRPr="007A4885">
        <w:rPr>
          <w:rFonts w:ascii="Arial" w:hAnsi="Arial" w:cs="Arial"/>
          <w:lang w:val="es-MX" w:eastAsia="es-MX"/>
        </w:rPr>
        <w:t xml:space="preserve">Bueno, lo primero es que aumenta la eficiencia, o sea de por sí. Nosotros somos ya bastante eficientes porque somos chicos muy nerdos todos, Entonces necesitamos si un sistema que nos ayude a organizar para no quemarnos. Gracias a nuestra proactividad, entonces nos ayudaría bastante en la eficiencia, porque podríamos hacer otros procesos diferentes. Digamos que lo único que nos desgastaríamos serían cosas manuales de la promoción de lectura que nos lidera DANA, pero ya en los otros procesos, ya que se haga automáticamente cosas nos ayudaría bastante, porque aquí a veces se llena casi no contestamos esta entrevista porque está llena la biblioteca en este momento. Entonces sería genial atender primero a los estudiantes y que las cosas automáticas se vayan dando en el sistema digital sin que tengamos </w:t>
      </w:r>
      <w:r w:rsidR="00D25681" w:rsidRPr="007A4885">
        <w:rPr>
          <w:rFonts w:ascii="Arial" w:hAnsi="Arial" w:cs="Arial"/>
          <w:lang w:val="es-MX" w:eastAsia="es-MX"/>
        </w:rPr>
        <w:lastRenderedPageBreak/>
        <w:t xml:space="preserve">que intervenir mucho, Obviamente voy a darle la palabra un poco a Daniel, porque como él está llevando el repositorio, la generar algo en normativa. ¿No? En 1001 ayuda a que nosotros seamos visibles internacionalmente, porque </w:t>
      </w:r>
      <w:proofErr w:type="spellStart"/>
      <w:r w:rsidR="00D25681" w:rsidRPr="007A4885">
        <w:rPr>
          <w:rFonts w:ascii="Arial" w:hAnsi="Arial" w:cs="Arial"/>
          <w:lang w:val="es-MX" w:eastAsia="es-MX"/>
        </w:rPr>
        <w:t>The</w:t>
      </w:r>
      <w:proofErr w:type="spellEnd"/>
      <w:r w:rsidR="00D25681" w:rsidRPr="007A4885">
        <w:rPr>
          <w:rFonts w:ascii="Arial" w:hAnsi="Arial" w:cs="Arial"/>
          <w:lang w:val="es-MX" w:eastAsia="es-MX"/>
        </w:rPr>
        <w:t xml:space="preserve"> </w:t>
      </w:r>
      <w:proofErr w:type="spellStart"/>
      <w:r w:rsidR="00D25681" w:rsidRPr="007A4885">
        <w:rPr>
          <w:rFonts w:ascii="Arial" w:hAnsi="Arial" w:cs="Arial"/>
          <w:lang w:val="es-MX" w:eastAsia="es-MX"/>
        </w:rPr>
        <w:t>Space</w:t>
      </w:r>
      <w:proofErr w:type="spellEnd"/>
      <w:r w:rsidR="00D25681" w:rsidRPr="007A4885">
        <w:rPr>
          <w:rFonts w:ascii="Arial" w:hAnsi="Arial" w:cs="Arial"/>
          <w:lang w:val="es-MX" w:eastAsia="es-MX"/>
        </w:rPr>
        <w:t xml:space="preserve"> es una plataforma internacional de visibilidad en la investigación.</w:t>
      </w:r>
    </w:p>
    <w:p w14:paraId="749A0C65" w14:textId="77777777" w:rsidR="005547CB" w:rsidRPr="007A4885" w:rsidRDefault="005547CB" w:rsidP="001337AD">
      <w:pPr>
        <w:pStyle w:val="ListNumber"/>
        <w:numPr>
          <w:ilvl w:val="0"/>
          <w:numId w:val="0"/>
        </w:numPr>
        <w:ind w:left="360"/>
        <w:jc w:val="both"/>
        <w:rPr>
          <w:rFonts w:ascii="Arial" w:hAnsi="Arial" w:cs="Arial"/>
          <w:lang w:val="es-MX"/>
        </w:rPr>
      </w:pPr>
      <w:r w:rsidRPr="007A4885">
        <w:rPr>
          <w:rFonts w:ascii="Arial" w:hAnsi="Arial" w:cs="Arial"/>
          <w:lang w:val="es-MX"/>
        </w:rPr>
        <w:t>Pues a grandes, a grandes rasgos, pues la implementación se.</w:t>
      </w:r>
    </w:p>
    <w:p w14:paraId="599F92D7" w14:textId="77777777" w:rsidR="005547CB" w:rsidRPr="007A4885" w:rsidRDefault="005547CB" w:rsidP="001337AD">
      <w:pPr>
        <w:pStyle w:val="ListNumber"/>
        <w:numPr>
          <w:ilvl w:val="0"/>
          <w:numId w:val="0"/>
        </w:numPr>
        <w:ind w:left="360"/>
        <w:jc w:val="both"/>
        <w:rPr>
          <w:rFonts w:ascii="Arial" w:hAnsi="Arial" w:cs="Arial"/>
          <w:lang w:val="es-MX"/>
        </w:rPr>
      </w:pPr>
      <w:r w:rsidRPr="007A4885">
        <w:rPr>
          <w:rFonts w:ascii="Arial" w:hAnsi="Arial" w:cs="Arial"/>
          <w:lang w:val="es-MX"/>
        </w:rPr>
        <w:t>Pues a tener un control rápido y más preciso, pues de sobre los recursos se consigue, que es normal y pues también optimización del tiempo que en el que se dispone ha cerrado. Y por unidades digamos que automatizó al Laura y utilizar el tiempo, pues se disponía.</w:t>
      </w:r>
    </w:p>
    <w:p w14:paraId="0814A147" w14:textId="77777777" w:rsidR="005547CB" w:rsidRPr="007A4885" w:rsidRDefault="005547CB" w:rsidP="001337AD">
      <w:pPr>
        <w:pStyle w:val="ListNumber"/>
        <w:numPr>
          <w:ilvl w:val="0"/>
          <w:numId w:val="0"/>
        </w:numPr>
        <w:ind w:left="360"/>
        <w:jc w:val="both"/>
        <w:rPr>
          <w:rFonts w:ascii="Arial" w:hAnsi="Arial" w:cs="Arial"/>
          <w:lang w:val="es-MX"/>
        </w:rPr>
      </w:pPr>
    </w:p>
    <w:p w14:paraId="4EC15FCE" w14:textId="5D5363D1" w:rsidR="00B679CF" w:rsidRPr="007A4885" w:rsidRDefault="00710BA9" w:rsidP="00710BA9">
      <w:pPr>
        <w:pStyle w:val="ListNumber"/>
        <w:numPr>
          <w:ilvl w:val="0"/>
          <w:numId w:val="0"/>
        </w:numPr>
        <w:ind w:left="360" w:hanging="360"/>
        <w:jc w:val="both"/>
        <w:rPr>
          <w:rFonts w:ascii="Arial" w:hAnsi="Arial" w:cs="Arial"/>
          <w:lang w:val="es-MX"/>
        </w:rPr>
      </w:pPr>
      <w:r>
        <w:rPr>
          <w:rFonts w:ascii="Arial" w:hAnsi="Arial" w:cs="Arial"/>
          <w:lang w:val="es-MX"/>
        </w:rPr>
        <w:t xml:space="preserve">P: </w:t>
      </w:r>
      <w:r w:rsidR="00000000" w:rsidRPr="007A4885">
        <w:rPr>
          <w:rFonts w:ascii="Arial" w:hAnsi="Arial" w:cs="Arial"/>
          <w:lang w:val="es-MX"/>
        </w:rPr>
        <w:t>¿Qué riesgos o desafíos considera que podrían surgir durante la implementación de un sistema automatizado de auditoría?</w:t>
      </w:r>
    </w:p>
    <w:p w14:paraId="25FF03AE" w14:textId="06739F49" w:rsidR="005547CB" w:rsidRPr="007A4885" w:rsidRDefault="00710BA9" w:rsidP="00710BA9">
      <w:pPr>
        <w:pStyle w:val="ListNumber"/>
        <w:numPr>
          <w:ilvl w:val="0"/>
          <w:numId w:val="0"/>
        </w:numPr>
        <w:ind w:left="360" w:hanging="360"/>
        <w:jc w:val="both"/>
        <w:rPr>
          <w:rFonts w:ascii="Arial" w:hAnsi="Arial" w:cs="Arial"/>
          <w:lang w:val="es-MX" w:eastAsia="es-MX"/>
        </w:rPr>
      </w:pPr>
      <w:r>
        <w:rPr>
          <w:rFonts w:ascii="Arial" w:hAnsi="Arial" w:cs="Arial"/>
          <w:lang w:val="es-MX" w:eastAsia="es-MX"/>
        </w:rPr>
        <w:t xml:space="preserve">R: </w:t>
      </w:r>
      <w:r w:rsidR="005547CB" w:rsidRPr="007A4885">
        <w:rPr>
          <w:rFonts w:ascii="Arial" w:hAnsi="Arial" w:cs="Arial"/>
          <w:lang w:val="es-MX" w:eastAsia="es-MX"/>
        </w:rPr>
        <w:t>Que se pierde, que se pierda información, digamos que cuando hagamos la migración de nuestras tesis,</w:t>
      </w:r>
      <w:r w:rsidR="00837E0C" w:rsidRPr="007A4885">
        <w:rPr>
          <w:rFonts w:ascii="Arial" w:hAnsi="Arial" w:cs="Arial"/>
          <w:lang w:val="es-MX" w:eastAsia="es-MX"/>
        </w:rPr>
        <w:t xml:space="preserve"> </w:t>
      </w:r>
      <w:r w:rsidR="005547CB" w:rsidRPr="007A4885">
        <w:rPr>
          <w:rFonts w:ascii="Arial" w:hAnsi="Arial" w:cs="Arial"/>
          <w:lang w:val="es-MX" w:eastAsia="es-MX"/>
        </w:rPr>
        <w:t xml:space="preserve">que ahorita están en </w:t>
      </w:r>
      <w:proofErr w:type="spellStart"/>
      <w:r w:rsidR="005547CB" w:rsidRPr="007A4885">
        <w:rPr>
          <w:rFonts w:ascii="Arial" w:hAnsi="Arial" w:cs="Arial"/>
          <w:lang w:val="es-MX" w:eastAsia="es-MX"/>
        </w:rPr>
        <w:t>sharepoint</w:t>
      </w:r>
      <w:proofErr w:type="spellEnd"/>
      <w:r w:rsidR="005547CB" w:rsidRPr="007A4885">
        <w:rPr>
          <w:rFonts w:ascii="Arial" w:hAnsi="Arial" w:cs="Arial"/>
          <w:lang w:val="es-MX" w:eastAsia="es-MX"/>
        </w:rPr>
        <w:t xml:space="preserve"> nada, y después que cuando llegue</w:t>
      </w:r>
      <w:r w:rsidR="00837E0C" w:rsidRPr="007A4885">
        <w:rPr>
          <w:rFonts w:ascii="Arial" w:hAnsi="Arial" w:cs="Arial"/>
          <w:lang w:val="es-MX" w:eastAsia="es-MX"/>
        </w:rPr>
        <w:t xml:space="preserve"> </w:t>
      </w:r>
      <w:r w:rsidR="005547CB" w:rsidRPr="007A4885">
        <w:rPr>
          <w:rFonts w:ascii="Arial" w:hAnsi="Arial" w:cs="Arial"/>
          <w:lang w:val="es-MX" w:eastAsia="es-MX"/>
        </w:rPr>
        <w:t xml:space="preserve">completa la información aquí, pues afortunadamente tenemos </w:t>
      </w:r>
      <w:proofErr w:type="spellStart"/>
      <w:r w:rsidR="005547CB" w:rsidRPr="007A4885">
        <w:rPr>
          <w:rFonts w:ascii="Arial" w:hAnsi="Arial" w:cs="Arial"/>
          <w:lang w:val="es-MX" w:eastAsia="es-MX"/>
        </w:rPr>
        <w:t>backup</w:t>
      </w:r>
      <w:proofErr w:type="spellEnd"/>
      <w:r w:rsidR="005547CB" w:rsidRPr="007A4885">
        <w:rPr>
          <w:rFonts w:ascii="Arial" w:hAnsi="Arial" w:cs="Arial"/>
          <w:lang w:val="es-MX" w:eastAsia="es-MX"/>
        </w:rPr>
        <w:t xml:space="preserve">, he estado haciendo </w:t>
      </w:r>
      <w:proofErr w:type="spellStart"/>
      <w:r w:rsidR="005547CB" w:rsidRPr="007A4885">
        <w:rPr>
          <w:rFonts w:ascii="Arial" w:hAnsi="Arial" w:cs="Arial"/>
          <w:lang w:val="es-MX" w:eastAsia="es-MX"/>
        </w:rPr>
        <w:t>backup</w:t>
      </w:r>
      <w:proofErr w:type="spellEnd"/>
      <w:r w:rsidR="005547CB" w:rsidRPr="007A4885">
        <w:rPr>
          <w:rFonts w:ascii="Arial" w:hAnsi="Arial" w:cs="Arial"/>
          <w:lang w:val="es-MX" w:eastAsia="es-MX"/>
        </w:rPr>
        <w:t xml:space="preserve"> desde el 2021, lo que </w:t>
      </w:r>
      <w:r w:rsidR="00837E0C" w:rsidRPr="007A4885">
        <w:rPr>
          <w:rFonts w:ascii="Arial" w:hAnsi="Arial" w:cs="Arial"/>
          <w:lang w:val="es-MX" w:eastAsia="es-MX"/>
        </w:rPr>
        <w:t>los</w:t>
      </w:r>
      <w:r w:rsidR="005547CB" w:rsidRPr="007A4885">
        <w:rPr>
          <w:rFonts w:ascii="Arial" w:hAnsi="Arial" w:cs="Arial"/>
          <w:lang w:val="es-MX" w:eastAsia="es-MX"/>
        </w:rPr>
        <w:t xml:space="preserve"> convierte en 29723 en según recue</w:t>
      </w:r>
      <w:r w:rsidR="00837E0C" w:rsidRPr="007A4885">
        <w:rPr>
          <w:rFonts w:ascii="Arial" w:hAnsi="Arial" w:cs="Arial"/>
          <w:lang w:val="es-MX" w:eastAsia="es-MX"/>
        </w:rPr>
        <w:t xml:space="preserve">nto </w:t>
      </w:r>
      <w:r w:rsidR="005547CB" w:rsidRPr="007A4885">
        <w:rPr>
          <w:rFonts w:ascii="Arial" w:hAnsi="Arial" w:cs="Arial"/>
          <w:lang w:val="es-MX" w:eastAsia="es-MX"/>
        </w:rPr>
        <w:t xml:space="preserve">Última Vez y son varias tesis digitales sin hablar, las que están físicas que están por digitalizar, pero la cuestión es que sobre todo las que están digitales, cuando pasen ahí, después que </w:t>
      </w:r>
      <w:proofErr w:type="spellStart"/>
      <w:r w:rsidR="005547CB" w:rsidRPr="007A4885">
        <w:rPr>
          <w:rFonts w:ascii="Arial" w:hAnsi="Arial" w:cs="Arial"/>
          <w:lang w:val="es-MX" w:eastAsia="es-MX"/>
        </w:rPr>
        <w:t>que</w:t>
      </w:r>
      <w:proofErr w:type="spellEnd"/>
      <w:r w:rsidR="005547CB" w:rsidRPr="007A4885">
        <w:rPr>
          <w:rFonts w:ascii="Arial" w:hAnsi="Arial" w:cs="Arial"/>
          <w:lang w:val="es-MX" w:eastAsia="es-MX"/>
        </w:rPr>
        <w:t xml:space="preserve"> </w:t>
      </w:r>
      <w:proofErr w:type="spellStart"/>
      <w:r w:rsidR="005547CB" w:rsidRPr="007A4885">
        <w:rPr>
          <w:rFonts w:ascii="Arial" w:hAnsi="Arial" w:cs="Arial"/>
          <w:lang w:val="es-MX" w:eastAsia="es-MX"/>
        </w:rPr>
        <w:t>que</w:t>
      </w:r>
      <w:proofErr w:type="spellEnd"/>
      <w:r w:rsidR="005547CB" w:rsidRPr="007A4885">
        <w:rPr>
          <w:rFonts w:ascii="Arial" w:hAnsi="Arial" w:cs="Arial"/>
          <w:lang w:val="es-MX" w:eastAsia="es-MX"/>
        </w:rPr>
        <w:t xml:space="preserve"> de pronto se caiga la calidad de los datos. De pronto mi preocupación más grande, no sé si Daniel quiera aportar algo allí sobre los riesgos.</w:t>
      </w:r>
    </w:p>
    <w:p w14:paraId="5F62BA44" w14:textId="4CD5F303" w:rsidR="003716CC" w:rsidRPr="007A4885" w:rsidRDefault="003716CC" w:rsidP="001337AD">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t xml:space="preserve">Así, la falta de </w:t>
      </w:r>
      <w:proofErr w:type="spellStart"/>
      <w:r w:rsidRPr="007A4885">
        <w:rPr>
          <w:rFonts w:ascii="Arial" w:hAnsi="Arial" w:cs="Arial"/>
          <w:lang w:val="es-MX" w:eastAsia="es-MX"/>
        </w:rPr>
        <w:t>de</w:t>
      </w:r>
      <w:proofErr w:type="spellEnd"/>
      <w:r w:rsidRPr="007A4885">
        <w:rPr>
          <w:rFonts w:ascii="Arial" w:hAnsi="Arial" w:cs="Arial"/>
          <w:lang w:val="es-MX" w:eastAsia="es-MX"/>
        </w:rPr>
        <w:t xml:space="preserve"> manos capacitados y pues el riesgo que lleva una realidad es la falta de una infraestructura de con.</w:t>
      </w:r>
    </w:p>
    <w:p w14:paraId="7A1D9B88" w14:textId="77777777" w:rsidR="005547CB" w:rsidRPr="007A4885" w:rsidRDefault="005547CB" w:rsidP="001337AD">
      <w:pPr>
        <w:pStyle w:val="ListNumber"/>
        <w:numPr>
          <w:ilvl w:val="0"/>
          <w:numId w:val="0"/>
        </w:numPr>
        <w:ind w:left="360" w:hanging="360"/>
        <w:jc w:val="both"/>
        <w:rPr>
          <w:rFonts w:ascii="Arial" w:hAnsi="Arial" w:cs="Arial"/>
          <w:lang w:val="es-MX"/>
        </w:rPr>
      </w:pPr>
    </w:p>
    <w:p w14:paraId="5724511D" w14:textId="6B5DCD89" w:rsidR="00B679CF" w:rsidRPr="007A4885" w:rsidRDefault="00710BA9" w:rsidP="00710BA9">
      <w:pPr>
        <w:pStyle w:val="ListNumber"/>
        <w:numPr>
          <w:ilvl w:val="0"/>
          <w:numId w:val="0"/>
        </w:numPr>
        <w:ind w:left="360" w:hanging="360"/>
        <w:jc w:val="both"/>
        <w:rPr>
          <w:rFonts w:ascii="Arial" w:hAnsi="Arial" w:cs="Arial"/>
          <w:lang w:val="es-MX"/>
        </w:rPr>
      </w:pPr>
      <w:r>
        <w:rPr>
          <w:rFonts w:ascii="Arial" w:hAnsi="Arial" w:cs="Arial"/>
          <w:lang w:val="es-MX"/>
        </w:rPr>
        <w:t xml:space="preserve">P: </w:t>
      </w:r>
      <w:r w:rsidR="00000000" w:rsidRPr="007A4885">
        <w:rPr>
          <w:rFonts w:ascii="Arial" w:hAnsi="Arial" w:cs="Arial"/>
          <w:lang w:val="es-MX"/>
        </w:rPr>
        <w:t xml:space="preserve">¿Qué tipo de procesos o áreas considera prioritarias para automatizar dentro de la gestión bibliotecaria (por ejemplo: </w:t>
      </w:r>
      <w:r w:rsidR="00255B01" w:rsidRPr="007A4885">
        <w:rPr>
          <w:rFonts w:ascii="Arial" w:hAnsi="Arial" w:cs="Arial"/>
          <w:lang w:val="es-MX"/>
        </w:rPr>
        <w:t>control de acceso, preservación de datos, monitoreo de calidad, seguridad, ¿etc.)?</w:t>
      </w:r>
    </w:p>
    <w:p w14:paraId="367994C5" w14:textId="5457E7A5" w:rsidR="00CC26E6" w:rsidRPr="007A4885" w:rsidRDefault="00710BA9" w:rsidP="00710BA9">
      <w:pPr>
        <w:pStyle w:val="ListNumber"/>
        <w:numPr>
          <w:ilvl w:val="0"/>
          <w:numId w:val="0"/>
        </w:numPr>
        <w:ind w:left="360" w:hanging="360"/>
        <w:jc w:val="both"/>
        <w:rPr>
          <w:rFonts w:ascii="Arial" w:hAnsi="Arial" w:cs="Arial"/>
          <w:lang w:val="es-MX" w:eastAsia="es-MX"/>
        </w:rPr>
      </w:pPr>
      <w:r>
        <w:rPr>
          <w:rFonts w:ascii="Arial" w:hAnsi="Arial" w:cs="Arial"/>
          <w:lang w:val="es-MX" w:eastAsia="es-MX"/>
        </w:rPr>
        <w:t xml:space="preserve">R: </w:t>
      </w:r>
      <w:r w:rsidR="00CC26E6" w:rsidRPr="007A4885">
        <w:rPr>
          <w:rFonts w:ascii="Arial" w:hAnsi="Arial" w:cs="Arial"/>
          <w:lang w:val="es-MX" w:eastAsia="es-MX"/>
        </w:rPr>
        <w:t xml:space="preserve">Obviamente, la parte de preservación de datos y control de acceso dejo que lo respondan. En cuanto a la infraestructura adecuada que nos contaba yo a hablar un poco del monitoreo de la calidad, resulta que el repositorio va a tener una zona que se llama tu archivo, no va a ser en un futuro. Ojalá a </w:t>
      </w:r>
      <w:proofErr w:type="spellStart"/>
      <w:r w:rsidR="00CC26E6" w:rsidRPr="007A4885">
        <w:rPr>
          <w:rFonts w:ascii="Arial" w:hAnsi="Arial" w:cs="Arial"/>
          <w:lang w:val="es-MX" w:eastAsia="es-MX"/>
        </w:rPr>
        <w:t>a</w:t>
      </w:r>
      <w:proofErr w:type="spellEnd"/>
      <w:r w:rsidR="00CC26E6" w:rsidRPr="007A4885">
        <w:rPr>
          <w:rFonts w:ascii="Arial" w:hAnsi="Arial" w:cs="Arial"/>
          <w:lang w:val="es-MX" w:eastAsia="es-MX"/>
        </w:rPr>
        <w:t xml:space="preserve"> mediano plazo en el corto plazo, nosotros los de las personas de biblioteca vamos a hacer que las tesis de grado y productos de investigación.</w:t>
      </w:r>
    </w:p>
    <w:p w14:paraId="3859B2AF" w14:textId="77777777" w:rsidR="00CC26E6" w:rsidRPr="007A4885" w:rsidRDefault="00CC26E6" w:rsidP="001337AD">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t>Los subamos con calidad óptima en metadatos lo vamos a hacer nosotros, papá, papá, pero en grandes bibliotecas que nosotros vamos a aspirar a ser grandes, por ejemplo, en la santo Tomás allá hay demasiados, o sea, somos qué allá son 30 personas para 100000 estudiantes, entonces allá la opción para para evitar la sobrecarga laboral es que los chicos hagan auto archivo.</w:t>
      </w:r>
    </w:p>
    <w:p w14:paraId="153F02CC" w14:textId="1014FDBF" w:rsidR="00CC26E6" w:rsidRPr="007A4885" w:rsidRDefault="00CC26E6" w:rsidP="001337AD">
      <w:pPr>
        <w:pStyle w:val="ListNumber"/>
        <w:numPr>
          <w:ilvl w:val="0"/>
          <w:numId w:val="0"/>
        </w:numPr>
        <w:ind w:left="360"/>
        <w:jc w:val="both"/>
        <w:rPr>
          <w:rFonts w:ascii="Arial" w:hAnsi="Arial" w:cs="Arial"/>
          <w:lang w:val="es-MX"/>
        </w:rPr>
      </w:pPr>
      <w:r w:rsidRPr="007A4885">
        <w:rPr>
          <w:rFonts w:ascii="Arial" w:hAnsi="Arial" w:cs="Arial"/>
          <w:lang w:val="es-MX" w:eastAsia="es-MX"/>
        </w:rPr>
        <w:t xml:space="preserve">Y Autoarchivo es que todos los estudiantes, los 100000 ellos mismos, suban sus documentos, su preservación de datos y es, obviamente aquí el riesgo y un proceso grande, como decía Daniel de capacitación, sobre todo para el personal o los estudiantes que se vayan a graduar, es verificar la calidad de datos que está subiendo, si vamos a subir nombre completo, que la facultad que el resumen que las palabras clave, que los enlaces, </w:t>
      </w:r>
      <w:r w:rsidRPr="007A4885">
        <w:rPr>
          <w:rFonts w:ascii="Arial" w:hAnsi="Arial" w:cs="Arial"/>
          <w:lang w:val="es-MX"/>
        </w:rPr>
        <w:t xml:space="preserve">De que la Carta de autorización, bueno, los anexos. Todo eso debe tener una calidad superior para que se pueda aceptar en el repositorio. </w:t>
      </w:r>
      <w:r w:rsidRPr="007A4885">
        <w:rPr>
          <w:rFonts w:ascii="Arial" w:hAnsi="Arial" w:cs="Arial"/>
          <w:lang w:val="es-MX"/>
        </w:rPr>
        <w:lastRenderedPageBreak/>
        <w:t>Entonces ellos mismos tendrán que hacerlo en el mediano plazo y nosotros debemos garantizar que esa calidad esté, pero pues para evitar los errores, una forma de mitigar sería la capacitación, pero.</w:t>
      </w:r>
    </w:p>
    <w:p w14:paraId="7E77F541" w14:textId="77777777" w:rsidR="00CC26E6" w:rsidRPr="007A4885" w:rsidRDefault="00CC26E6" w:rsidP="001337AD">
      <w:pPr>
        <w:pStyle w:val="ListNumber"/>
        <w:numPr>
          <w:ilvl w:val="0"/>
          <w:numId w:val="0"/>
        </w:numPr>
        <w:ind w:left="360"/>
        <w:jc w:val="both"/>
        <w:rPr>
          <w:rFonts w:ascii="Arial" w:hAnsi="Arial" w:cs="Arial"/>
          <w:lang w:val="es-MX"/>
        </w:rPr>
      </w:pPr>
    </w:p>
    <w:p w14:paraId="18ACBC6A" w14:textId="4B5E95C6" w:rsidR="00CC26E6" w:rsidRPr="007A4885" w:rsidRDefault="00CC26E6" w:rsidP="001337AD">
      <w:pPr>
        <w:pStyle w:val="ListNumber"/>
        <w:numPr>
          <w:ilvl w:val="0"/>
          <w:numId w:val="0"/>
        </w:numPr>
        <w:ind w:left="360"/>
        <w:jc w:val="both"/>
        <w:rPr>
          <w:rFonts w:ascii="Arial" w:hAnsi="Arial" w:cs="Arial"/>
          <w:lang w:val="es-MX"/>
        </w:rPr>
      </w:pPr>
      <w:r w:rsidRPr="007A4885">
        <w:rPr>
          <w:rFonts w:ascii="Arial" w:hAnsi="Arial" w:cs="Arial"/>
          <w:lang w:val="es-MX"/>
        </w:rPr>
        <w:t xml:space="preserve">Sin embargo, sería genial automatizar eso de seguirlo automatizando, porque estamos en ese camino, </w:t>
      </w:r>
      <w:r w:rsidR="00255B01" w:rsidRPr="007A4885">
        <w:rPr>
          <w:rFonts w:ascii="Arial" w:hAnsi="Arial" w:cs="Arial"/>
          <w:lang w:val="es-MX"/>
        </w:rPr>
        <w:t>¿no?</w:t>
      </w:r>
      <w:r w:rsidRPr="007A4885">
        <w:rPr>
          <w:rFonts w:ascii="Arial" w:hAnsi="Arial" w:cs="Arial"/>
          <w:lang w:val="es-MX"/>
        </w:rPr>
        <w:t xml:space="preserve"> </w:t>
      </w:r>
    </w:p>
    <w:p w14:paraId="676023CF" w14:textId="03FE3743" w:rsidR="00B679CF" w:rsidRPr="007A4885" w:rsidRDefault="00710BA9" w:rsidP="001337AD">
      <w:pPr>
        <w:pStyle w:val="Heading3"/>
        <w:jc w:val="both"/>
        <w:rPr>
          <w:rFonts w:ascii="Arial" w:hAnsi="Arial" w:cs="Arial"/>
          <w:color w:val="auto"/>
          <w:lang w:val="es-MX"/>
        </w:rPr>
      </w:pPr>
      <w:bookmarkStart w:id="7" w:name="_Toc213748295"/>
      <w:bookmarkStart w:id="8" w:name="_Toc213748743"/>
      <w:r>
        <w:rPr>
          <w:rFonts w:ascii="Arial" w:hAnsi="Arial" w:cs="Arial"/>
          <w:color w:val="auto"/>
          <w:lang w:val="es-MX"/>
        </w:rPr>
        <w:t xml:space="preserve"># </w:t>
      </w:r>
      <w:r w:rsidR="00000000" w:rsidRPr="007A4885">
        <w:rPr>
          <w:rFonts w:ascii="Arial" w:hAnsi="Arial" w:cs="Arial"/>
          <w:color w:val="auto"/>
          <w:lang w:val="es-MX"/>
        </w:rPr>
        <w:t>Capacidades institucionales y formación</w:t>
      </w:r>
      <w:bookmarkEnd w:id="7"/>
      <w:bookmarkEnd w:id="8"/>
    </w:p>
    <w:p w14:paraId="6E4AB295" w14:textId="0D1C7E25" w:rsidR="00B679CF" w:rsidRPr="007A4885" w:rsidRDefault="00710BA9" w:rsidP="00710BA9">
      <w:pPr>
        <w:pStyle w:val="ListNumber"/>
        <w:numPr>
          <w:ilvl w:val="0"/>
          <w:numId w:val="0"/>
        </w:numPr>
        <w:ind w:left="360" w:hanging="360"/>
        <w:jc w:val="both"/>
        <w:rPr>
          <w:rFonts w:ascii="Arial" w:hAnsi="Arial" w:cs="Arial"/>
          <w:lang w:val="es-MX"/>
        </w:rPr>
      </w:pPr>
      <w:r>
        <w:rPr>
          <w:rFonts w:ascii="Arial" w:hAnsi="Arial" w:cs="Arial"/>
          <w:lang w:val="es-MX"/>
        </w:rPr>
        <w:t xml:space="preserve">P: </w:t>
      </w:r>
      <w:r w:rsidR="00000000" w:rsidRPr="007A4885">
        <w:rPr>
          <w:rFonts w:ascii="Arial" w:hAnsi="Arial" w:cs="Arial"/>
          <w:lang w:val="es-MX"/>
        </w:rPr>
        <w:t>¿Cómo evalúa la preparación del personal de la biblioteca para adoptar nuevas tecnologías o herramientas de auditoría automatizada?</w:t>
      </w:r>
    </w:p>
    <w:p w14:paraId="6546AD1E" w14:textId="703A3C31" w:rsidR="006101C5" w:rsidRPr="007A4885" w:rsidRDefault="00710BA9" w:rsidP="00710BA9">
      <w:pPr>
        <w:pStyle w:val="ListNumber"/>
        <w:numPr>
          <w:ilvl w:val="0"/>
          <w:numId w:val="0"/>
        </w:numPr>
        <w:ind w:left="360" w:hanging="360"/>
        <w:jc w:val="both"/>
        <w:rPr>
          <w:rFonts w:ascii="Arial" w:hAnsi="Arial" w:cs="Arial"/>
          <w:lang w:val="es-MX"/>
        </w:rPr>
      </w:pPr>
      <w:r>
        <w:rPr>
          <w:rFonts w:ascii="Arial" w:hAnsi="Arial" w:cs="Arial"/>
          <w:lang w:val="es-MX"/>
        </w:rPr>
        <w:t xml:space="preserve">R: </w:t>
      </w:r>
      <w:r w:rsidR="006101C5" w:rsidRPr="007A4885">
        <w:rPr>
          <w:rFonts w:ascii="Arial" w:hAnsi="Arial" w:cs="Arial"/>
          <w:lang w:val="es-MX"/>
        </w:rPr>
        <w:t>Pues diré que la buena disposición del personal para aprender, pero si es necesario la capacitación específica, pues de acuerdo, pues acabó a los servicios que aquí se ofrecen a la cantidad de conocimientos específicos para cada área dentro de la que se necesita. Y pues también digo que muchas cosas más que entran, pues también tendrían que capacitarse. Eso pues, al fin y al cabo, es una herramienta.</w:t>
      </w:r>
    </w:p>
    <w:p w14:paraId="5F52A41F" w14:textId="4405A0A4" w:rsidR="006101C5" w:rsidRPr="007A4885" w:rsidRDefault="006101C5" w:rsidP="001337AD">
      <w:pPr>
        <w:pStyle w:val="ListNumber"/>
        <w:numPr>
          <w:ilvl w:val="0"/>
          <w:numId w:val="0"/>
        </w:numPr>
        <w:ind w:left="360"/>
        <w:jc w:val="both"/>
        <w:rPr>
          <w:rFonts w:ascii="Arial" w:hAnsi="Arial" w:cs="Arial"/>
          <w:lang w:val="es-MX"/>
        </w:rPr>
      </w:pPr>
      <w:r w:rsidRPr="007A4885">
        <w:rPr>
          <w:rFonts w:ascii="Arial" w:hAnsi="Arial" w:cs="Arial"/>
          <w:lang w:val="es-MX"/>
        </w:rPr>
        <w:t xml:space="preserve">Bueno, y básicamente que les estoy mostrando aquí, equipo de investigación que es una escalada de capacitación. O sea, yo no capacite directamente a DANA, a digamos como en la estética, solamente leí 3 días y ella lo hace en caso de María Paula, yo le digo no, ya sabe cómo capacitarla ella, digamos en caso de catalogación nuevos chicos </w:t>
      </w:r>
      <w:r w:rsidR="00255B01" w:rsidRPr="007A4885">
        <w:rPr>
          <w:rFonts w:ascii="Arial" w:hAnsi="Arial" w:cs="Arial"/>
          <w:lang w:val="es-MX"/>
        </w:rPr>
        <w:t>María</w:t>
      </w:r>
      <w:r w:rsidRPr="007A4885">
        <w:rPr>
          <w:rFonts w:ascii="Arial" w:hAnsi="Arial" w:cs="Arial"/>
          <w:lang w:val="es-MX"/>
        </w:rPr>
        <w:t xml:space="preserve"> Paula ya sabe cómo entrenarlos. Amanda también ya sabe cómo entrenarlos porque yo misma al principio yo les di toda la capacitación, digamos que es nuestra escalada manual de preparación del personal y en la adaptación de nuevas tecnologías. Bueno, nosotros tuvimos un cambio de </w:t>
      </w:r>
      <w:proofErr w:type="spellStart"/>
      <w:r w:rsidR="00255B01" w:rsidRPr="007A4885">
        <w:rPr>
          <w:rFonts w:ascii="Arial" w:hAnsi="Arial" w:cs="Arial"/>
          <w:lang w:val="es-MX"/>
        </w:rPr>
        <w:t>W</w:t>
      </w:r>
      <w:r w:rsidRPr="007A4885">
        <w:rPr>
          <w:rFonts w:ascii="Arial" w:hAnsi="Arial" w:cs="Arial"/>
          <w:lang w:val="es-MX"/>
        </w:rPr>
        <w:t>innisis</w:t>
      </w:r>
      <w:proofErr w:type="spellEnd"/>
      <w:r w:rsidRPr="007A4885">
        <w:rPr>
          <w:rFonts w:ascii="Arial" w:hAnsi="Arial" w:cs="Arial"/>
          <w:lang w:val="es-MX"/>
        </w:rPr>
        <w:t xml:space="preserve"> a </w:t>
      </w:r>
      <w:proofErr w:type="spellStart"/>
      <w:r w:rsidRPr="007A4885">
        <w:rPr>
          <w:rFonts w:ascii="Arial" w:hAnsi="Arial" w:cs="Arial"/>
          <w:lang w:val="es-MX"/>
        </w:rPr>
        <w:t>Koha</w:t>
      </w:r>
      <w:proofErr w:type="spellEnd"/>
      <w:r w:rsidRPr="007A4885">
        <w:rPr>
          <w:rFonts w:ascii="Arial" w:hAnsi="Arial" w:cs="Arial"/>
          <w:lang w:val="es-MX"/>
        </w:rPr>
        <w:t xml:space="preserve"> para catalogar entonces tomar Koha.</w:t>
      </w:r>
    </w:p>
    <w:p w14:paraId="57AE854F" w14:textId="75E1F53E" w:rsidR="006101C5" w:rsidRPr="007A4885" w:rsidRDefault="006101C5" w:rsidP="001337AD">
      <w:pPr>
        <w:pStyle w:val="ListNumber"/>
        <w:numPr>
          <w:ilvl w:val="0"/>
          <w:numId w:val="0"/>
        </w:numPr>
        <w:ind w:left="360"/>
        <w:jc w:val="both"/>
        <w:rPr>
          <w:rFonts w:ascii="Arial" w:hAnsi="Arial" w:cs="Arial"/>
          <w:lang w:val="es-MX"/>
        </w:rPr>
      </w:pPr>
      <w:r w:rsidRPr="007A4885">
        <w:rPr>
          <w:rFonts w:ascii="Arial" w:hAnsi="Arial" w:cs="Arial"/>
          <w:lang w:val="es-MX"/>
        </w:rPr>
        <w:t xml:space="preserve">Pero bueno, digamos que la opción de esta nueva tecnología que en su momento fue </w:t>
      </w:r>
      <w:r w:rsidR="00255B01" w:rsidRPr="007A4885">
        <w:rPr>
          <w:rFonts w:ascii="Arial" w:hAnsi="Arial" w:cs="Arial"/>
          <w:lang w:val="es-MX"/>
        </w:rPr>
        <w:t>K</w:t>
      </w:r>
      <w:r w:rsidRPr="007A4885">
        <w:rPr>
          <w:rFonts w:ascii="Arial" w:hAnsi="Arial" w:cs="Arial"/>
          <w:lang w:val="es-MX"/>
        </w:rPr>
        <w:t xml:space="preserve">oha fue un poquito traumático para el equipo, porque en su momento digamos </w:t>
      </w:r>
      <w:r w:rsidR="00255B01" w:rsidRPr="007A4885">
        <w:rPr>
          <w:rFonts w:ascii="Arial" w:hAnsi="Arial" w:cs="Arial"/>
          <w:lang w:val="es-MX"/>
        </w:rPr>
        <w:t>había</w:t>
      </w:r>
      <w:r w:rsidRPr="007A4885">
        <w:rPr>
          <w:rFonts w:ascii="Arial" w:hAnsi="Arial" w:cs="Arial"/>
          <w:lang w:val="es-MX"/>
        </w:rPr>
        <w:t xml:space="preserve"> chicos que manejaban de PE a PA </w:t>
      </w:r>
      <w:proofErr w:type="spellStart"/>
      <w:r w:rsidRPr="007A4885">
        <w:rPr>
          <w:rFonts w:ascii="Arial" w:hAnsi="Arial" w:cs="Arial"/>
          <w:lang w:val="es-MX"/>
        </w:rPr>
        <w:t>Winisis</w:t>
      </w:r>
      <w:proofErr w:type="spellEnd"/>
      <w:r w:rsidRPr="007A4885">
        <w:rPr>
          <w:rFonts w:ascii="Arial" w:hAnsi="Arial" w:cs="Arial"/>
          <w:lang w:val="es-MX"/>
        </w:rPr>
        <w:t xml:space="preserve">, pero decirles no, chicos, ya no vamos a usar </w:t>
      </w:r>
      <w:proofErr w:type="spellStart"/>
      <w:r w:rsidR="00255B01" w:rsidRPr="007A4885">
        <w:rPr>
          <w:rFonts w:ascii="Arial" w:hAnsi="Arial" w:cs="Arial"/>
          <w:lang w:val="es-MX"/>
        </w:rPr>
        <w:t>W</w:t>
      </w:r>
      <w:r w:rsidR="004F03DF" w:rsidRPr="007A4885">
        <w:rPr>
          <w:rFonts w:ascii="Arial" w:hAnsi="Arial" w:cs="Arial"/>
          <w:lang w:val="es-MX"/>
        </w:rPr>
        <w:t>innisis</w:t>
      </w:r>
      <w:proofErr w:type="spellEnd"/>
      <w:r w:rsidRPr="007A4885">
        <w:rPr>
          <w:rFonts w:ascii="Arial" w:hAnsi="Arial" w:cs="Arial"/>
          <w:lang w:val="es-MX"/>
        </w:rPr>
        <w:t xml:space="preserve">, vamos a usar </w:t>
      </w:r>
      <w:r w:rsidR="00255B01" w:rsidRPr="007A4885">
        <w:rPr>
          <w:rFonts w:ascii="Arial" w:hAnsi="Arial" w:cs="Arial"/>
          <w:lang w:val="es-MX"/>
        </w:rPr>
        <w:t>K</w:t>
      </w:r>
      <w:r w:rsidRPr="007A4885">
        <w:rPr>
          <w:rFonts w:ascii="Arial" w:hAnsi="Arial" w:cs="Arial"/>
          <w:lang w:val="es-MX"/>
        </w:rPr>
        <w:t>o</w:t>
      </w:r>
      <w:r w:rsidR="004F03DF" w:rsidRPr="007A4885">
        <w:rPr>
          <w:rFonts w:ascii="Arial" w:hAnsi="Arial" w:cs="Arial"/>
          <w:lang w:val="es-MX"/>
        </w:rPr>
        <w:t>h</w:t>
      </w:r>
      <w:r w:rsidRPr="007A4885">
        <w:rPr>
          <w:rFonts w:ascii="Arial" w:hAnsi="Arial" w:cs="Arial"/>
          <w:lang w:val="es-MX"/>
        </w:rPr>
        <w:t xml:space="preserve">a es un mundo diferente. Entonces al principio hubo resistencia al cambio, pero ya después vieron que </w:t>
      </w:r>
      <w:r w:rsidR="00255B01" w:rsidRPr="007A4885">
        <w:rPr>
          <w:rFonts w:ascii="Arial" w:hAnsi="Arial" w:cs="Arial"/>
          <w:lang w:val="es-MX"/>
        </w:rPr>
        <w:t>K</w:t>
      </w:r>
      <w:r w:rsidR="004F03DF" w:rsidRPr="007A4885">
        <w:rPr>
          <w:rFonts w:ascii="Arial" w:hAnsi="Arial" w:cs="Arial"/>
          <w:lang w:val="es-MX"/>
        </w:rPr>
        <w:t>oha es</w:t>
      </w:r>
      <w:r w:rsidRPr="007A4885">
        <w:rPr>
          <w:rFonts w:ascii="Arial" w:hAnsi="Arial" w:cs="Arial"/>
          <w:lang w:val="es-MX"/>
        </w:rPr>
        <w:t xml:space="preserve"> más fácil que </w:t>
      </w:r>
      <w:proofErr w:type="spellStart"/>
      <w:r w:rsidR="00255B01" w:rsidRPr="007A4885">
        <w:rPr>
          <w:rFonts w:ascii="Arial" w:hAnsi="Arial" w:cs="Arial"/>
          <w:lang w:val="es-MX"/>
        </w:rPr>
        <w:t>Winnisis</w:t>
      </w:r>
      <w:proofErr w:type="spellEnd"/>
      <w:r w:rsidRPr="007A4885">
        <w:rPr>
          <w:rFonts w:ascii="Arial" w:hAnsi="Arial" w:cs="Arial"/>
          <w:lang w:val="es-MX"/>
        </w:rPr>
        <w:t xml:space="preserve"> y ya se adoptaron. Entonces eso también depende mucho.</w:t>
      </w:r>
    </w:p>
    <w:p w14:paraId="086DFCF0" w14:textId="6D7435D9" w:rsidR="006101C5" w:rsidRPr="007A4885" w:rsidRDefault="006101C5" w:rsidP="001337AD">
      <w:pPr>
        <w:pStyle w:val="ListNumber"/>
        <w:numPr>
          <w:ilvl w:val="0"/>
          <w:numId w:val="0"/>
        </w:numPr>
        <w:ind w:left="360"/>
        <w:jc w:val="both"/>
        <w:rPr>
          <w:rFonts w:ascii="Arial" w:hAnsi="Arial" w:cs="Arial"/>
          <w:lang w:val="es-MX"/>
        </w:rPr>
      </w:pPr>
      <w:r w:rsidRPr="007A4885">
        <w:rPr>
          <w:rFonts w:ascii="Arial" w:hAnsi="Arial" w:cs="Arial"/>
          <w:lang w:val="es-MX"/>
        </w:rPr>
        <w:t xml:space="preserve">Lo amigable que sea la plataforma, no, entonces sí tenemos cada principio de semestre a mi personal de planta, a ellos siempre les doy capacitación. Antes de que yo entre al tren de mis obligaciones yo </w:t>
      </w:r>
      <w:r w:rsidR="00255B01" w:rsidRPr="007A4885">
        <w:rPr>
          <w:rFonts w:ascii="Arial" w:hAnsi="Arial" w:cs="Arial"/>
          <w:lang w:val="es-MX"/>
        </w:rPr>
        <w:t>el entreno primero</w:t>
      </w:r>
      <w:r w:rsidRPr="007A4885">
        <w:rPr>
          <w:rFonts w:ascii="Arial" w:hAnsi="Arial" w:cs="Arial"/>
          <w:lang w:val="es-MX"/>
        </w:rPr>
        <w:t xml:space="preserve">, digamos que es como el </w:t>
      </w:r>
      <w:r w:rsidR="000F6D4F" w:rsidRPr="007A4885">
        <w:rPr>
          <w:rFonts w:ascii="Arial" w:hAnsi="Arial" w:cs="Arial"/>
          <w:lang w:val="es-MX"/>
        </w:rPr>
        <w:t>efecto cascada</w:t>
      </w:r>
      <w:r w:rsidRPr="007A4885">
        <w:rPr>
          <w:rFonts w:ascii="Arial" w:hAnsi="Arial" w:cs="Arial"/>
          <w:lang w:val="es-MX"/>
        </w:rPr>
        <w:t xml:space="preserve"> que tengo de capacitación</w:t>
      </w:r>
      <w:r w:rsidR="004F03DF" w:rsidRPr="007A4885">
        <w:rPr>
          <w:rFonts w:ascii="Arial" w:hAnsi="Arial" w:cs="Arial"/>
          <w:lang w:val="es-MX"/>
        </w:rPr>
        <w:t>.</w:t>
      </w:r>
    </w:p>
    <w:p w14:paraId="10222572" w14:textId="77777777" w:rsidR="008B3010" w:rsidRPr="007A4885" w:rsidRDefault="008B3010" w:rsidP="001337AD">
      <w:pPr>
        <w:pStyle w:val="ListNumber"/>
        <w:numPr>
          <w:ilvl w:val="0"/>
          <w:numId w:val="0"/>
        </w:numPr>
        <w:ind w:left="360"/>
        <w:jc w:val="both"/>
        <w:rPr>
          <w:rFonts w:ascii="Arial" w:hAnsi="Arial" w:cs="Arial"/>
          <w:lang w:val="es-MX"/>
        </w:rPr>
      </w:pPr>
    </w:p>
    <w:p w14:paraId="4197F674" w14:textId="77777777" w:rsidR="00CC26E6" w:rsidRPr="007A4885" w:rsidRDefault="00CC26E6" w:rsidP="001337AD">
      <w:pPr>
        <w:pStyle w:val="ListNumber"/>
        <w:numPr>
          <w:ilvl w:val="0"/>
          <w:numId w:val="0"/>
        </w:numPr>
        <w:ind w:left="360"/>
        <w:jc w:val="both"/>
        <w:rPr>
          <w:rFonts w:ascii="Arial" w:hAnsi="Arial" w:cs="Arial"/>
          <w:lang w:val="es-MX"/>
        </w:rPr>
      </w:pPr>
    </w:p>
    <w:p w14:paraId="2F7DC457" w14:textId="04BB34E6" w:rsidR="00B679CF" w:rsidRPr="007A4885" w:rsidRDefault="003D2FEB" w:rsidP="003D2FEB">
      <w:pPr>
        <w:pStyle w:val="ListNumber"/>
        <w:numPr>
          <w:ilvl w:val="0"/>
          <w:numId w:val="0"/>
        </w:numPr>
        <w:ind w:left="360" w:hanging="360"/>
        <w:jc w:val="both"/>
        <w:rPr>
          <w:rFonts w:ascii="Arial" w:hAnsi="Arial" w:cs="Arial"/>
          <w:lang w:val="es-MX"/>
        </w:rPr>
      </w:pPr>
      <w:r>
        <w:rPr>
          <w:rFonts w:ascii="Arial" w:hAnsi="Arial" w:cs="Arial"/>
          <w:lang w:val="es-MX"/>
        </w:rPr>
        <w:t xml:space="preserve">P: </w:t>
      </w:r>
      <w:r w:rsidR="00000000" w:rsidRPr="007A4885">
        <w:rPr>
          <w:rFonts w:ascii="Arial" w:hAnsi="Arial" w:cs="Arial"/>
          <w:lang w:val="es-MX"/>
        </w:rPr>
        <w:t>¿Considera que se requiere capacitación específica en normas ISO o en sistemas de gestión de calidad digital?</w:t>
      </w:r>
    </w:p>
    <w:p w14:paraId="4F56AEA7" w14:textId="589A3562" w:rsidR="000F6D4F" w:rsidRPr="007A4885" w:rsidRDefault="003D2FEB" w:rsidP="003D2FEB">
      <w:pPr>
        <w:pStyle w:val="ListNumber"/>
        <w:numPr>
          <w:ilvl w:val="0"/>
          <w:numId w:val="0"/>
        </w:numPr>
        <w:ind w:left="360" w:hanging="360"/>
        <w:jc w:val="both"/>
        <w:rPr>
          <w:rFonts w:ascii="Arial" w:hAnsi="Arial" w:cs="Arial"/>
          <w:lang w:val="es-MX"/>
        </w:rPr>
      </w:pPr>
      <w:r>
        <w:rPr>
          <w:rFonts w:ascii="Arial" w:hAnsi="Arial" w:cs="Arial"/>
          <w:lang w:val="es-MX"/>
        </w:rPr>
        <w:t xml:space="preserve">R: </w:t>
      </w:r>
      <w:r w:rsidR="000F6D4F" w:rsidRPr="007A4885">
        <w:rPr>
          <w:rFonts w:ascii="Arial" w:hAnsi="Arial" w:cs="Arial"/>
          <w:lang w:val="es-MX"/>
        </w:rPr>
        <w:t>Vamos a gestionar ahorita la calidad digital, si necesitamos urgentemente esas capacitaciones, de pronto las llamemos a ustedes para que nos ayuden.</w:t>
      </w:r>
    </w:p>
    <w:p w14:paraId="333144B1" w14:textId="77777777" w:rsidR="000F6D4F" w:rsidRPr="007A4885" w:rsidRDefault="000F6D4F" w:rsidP="001337AD">
      <w:pPr>
        <w:pStyle w:val="ListNumber"/>
        <w:numPr>
          <w:ilvl w:val="0"/>
          <w:numId w:val="0"/>
        </w:numPr>
        <w:ind w:left="360"/>
        <w:jc w:val="both"/>
        <w:rPr>
          <w:rFonts w:ascii="Arial" w:hAnsi="Arial" w:cs="Arial"/>
          <w:lang w:val="es-MX"/>
        </w:rPr>
      </w:pPr>
    </w:p>
    <w:p w14:paraId="565C51D7" w14:textId="4F431FBB" w:rsidR="00B679CF" w:rsidRPr="007A4885" w:rsidRDefault="003D2FEB" w:rsidP="003D2FEB">
      <w:pPr>
        <w:pStyle w:val="ListNumber"/>
        <w:numPr>
          <w:ilvl w:val="0"/>
          <w:numId w:val="0"/>
        </w:numPr>
        <w:ind w:left="360" w:hanging="360"/>
        <w:jc w:val="both"/>
        <w:rPr>
          <w:rFonts w:ascii="Arial" w:hAnsi="Arial" w:cs="Arial"/>
          <w:lang w:val="es-MX"/>
        </w:rPr>
      </w:pPr>
      <w:r>
        <w:rPr>
          <w:rFonts w:ascii="Arial" w:hAnsi="Arial" w:cs="Arial"/>
          <w:lang w:val="es-MX"/>
        </w:rPr>
        <w:t xml:space="preserve">P: </w:t>
      </w:r>
      <w:r w:rsidR="00000000" w:rsidRPr="007A4885">
        <w:rPr>
          <w:rFonts w:ascii="Arial" w:hAnsi="Arial" w:cs="Arial"/>
          <w:lang w:val="es-MX"/>
        </w:rPr>
        <w:t>¿Qué apoyos institucionales serían necesarios para garantizar una implementación exitosa?</w:t>
      </w:r>
    </w:p>
    <w:p w14:paraId="45D63D35" w14:textId="729DD336" w:rsidR="000F6D4F" w:rsidRPr="007A4885" w:rsidRDefault="003D2FEB" w:rsidP="003D2FEB">
      <w:pPr>
        <w:pStyle w:val="ListNumber"/>
        <w:numPr>
          <w:ilvl w:val="0"/>
          <w:numId w:val="0"/>
        </w:numPr>
        <w:ind w:left="360" w:hanging="360"/>
        <w:jc w:val="both"/>
        <w:rPr>
          <w:rFonts w:ascii="Arial" w:hAnsi="Arial" w:cs="Arial"/>
          <w:lang w:val="es-MX" w:eastAsia="es-MX"/>
        </w:rPr>
      </w:pPr>
      <w:r>
        <w:rPr>
          <w:rFonts w:ascii="Arial" w:hAnsi="Arial" w:cs="Arial"/>
          <w:lang w:val="es-MX" w:eastAsia="es-MX"/>
        </w:rPr>
        <w:lastRenderedPageBreak/>
        <w:t xml:space="preserve">R: </w:t>
      </w:r>
      <w:r w:rsidR="000F6D4F" w:rsidRPr="007A4885">
        <w:rPr>
          <w:rFonts w:ascii="Arial" w:hAnsi="Arial" w:cs="Arial"/>
          <w:lang w:val="es-MX" w:eastAsia="es-MX"/>
        </w:rPr>
        <w:t xml:space="preserve">Necesitamos un servidor, necesitamos también apoyo de ingeniería y sistemas, que es nuestro departamento de sistemas de aquí porque nos dimos cuenta que </w:t>
      </w:r>
      <w:proofErr w:type="spellStart"/>
      <w:r w:rsidR="000F6D4F" w:rsidRPr="007A4885">
        <w:rPr>
          <w:rFonts w:ascii="Arial" w:hAnsi="Arial" w:cs="Arial"/>
          <w:lang w:val="es-MX" w:eastAsia="es-MX"/>
        </w:rPr>
        <w:t>que</w:t>
      </w:r>
      <w:proofErr w:type="spellEnd"/>
      <w:r w:rsidR="000F6D4F" w:rsidRPr="007A4885">
        <w:rPr>
          <w:rFonts w:ascii="Arial" w:hAnsi="Arial" w:cs="Arial"/>
          <w:lang w:val="es-MX" w:eastAsia="es-MX"/>
        </w:rPr>
        <w:t xml:space="preserve"> la biblioteca, pues nunca pensaron ellos que nosotros desarrolláramos y empezamos a desarrollar, nos dieron un servidor muy chiquito y luego ahorita se volvió más grande.</w:t>
      </w:r>
    </w:p>
    <w:p w14:paraId="194152AC" w14:textId="015DCB17" w:rsidR="000F6D4F" w:rsidRPr="007A4885" w:rsidRDefault="000F6D4F" w:rsidP="001337AD">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t>Y no podemos lanzarlo en línea todavía el repositorio porque nos hace falta capacidad de servidor, ellos ya le pasamos el presupuesto y nos van a apoyar para seguir gestionando la biblioteca digital. Obviamente una capacitación en ISO en estos momentos sería genial porque ahorita estamos en momentos presupuestales que ya me están dando un dinero para desarrollar la biblioteca digital, lo cual me parece genial.</w:t>
      </w:r>
      <w:r w:rsidR="00490B12" w:rsidRPr="007A4885">
        <w:rPr>
          <w:rFonts w:ascii="Arial" w:hAnsi="Arial" w:cs="Arial"/>
          <w:lang w:val="es-MX" w:eastAsia="es-MX"/>
        </w:rPr>
        <w:t xml:space="preserve"> </w:t>
      </w:r>
      <w:r w:rsidRPr="007A4885">
        <w:rPr>
          <w:rFonts w:ascii="Arial" w:hAnsi="Arial" w:cs="Arial"/>
          <w:lang w:val="es-MX" w:eastAsia="es-MX"/>
        </w:rPr>
        <w:t xml:space="preserve">Y obviamente, otro de los apoyos para que sea institucional es tener más personal. Digamos que Daniel es un caso colado de la biblioteca, porque normalmente el cargo de Daniel es para tecnólogos de gestión bibliotecario, y </w:t>
      </w:r>
      <w:r w:rsidR="00255B01" w:rsidRPr="007A4885">
        <w:rPr>
          <w:rFonts w:ascii="Arial" w:hAnsi="Arial" w:cs="Arial"/>
          <w:lang w:val="es-MX" w:eastAsia="es-MX"/>
        </w:rPr>
        <w:t>él</w:t>
      </w:r>
      <w:r w:rsidRPr="007A4885">
        <w:rPr>
          <w:rFonts w:ascii="Arial" w:hAnsi="Arial" w:cs="Arial"/>
          <w:lang w:val="es-MX" w:eastAsia="es-MX"/>
        </w:rPr>
        <w:t xml:space="preserve"> es tecnología, pero ingeniería de software y casualmente se me graduó el semestre pasado. Ingeniería es un ingeniero.</w:t>
      </w:r>
    </w:p>
    <w:p w14:paraId="4EBEB640" w14:textId="5B73EEA6" w:rsidR="00490B12" w:rsidRPr="007A4885" w:rsidRDefault="00490B12" w:rsidP="001337AD">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t xml:space="preserve">también necesitamos un </w:t>
      </w:r>
      <w:proofErr w:type="spellStart"/>
      <w:r w:rsidRPr="007A4885">
        <w:rPr>
          <w:rFonts w:ascii="Arial" w:hAnsi="Arial" w:cs="Arial"/>
          <w:lang w:val="es-MX" w:eastAsia="es-MX"/>
        </w:rPr>
        <w:t>community</w:t>
      </w:r>
      <w:proofErr w:type="spellEnd"/>
      <w:r w:rsidRPr="007A4885">
        <w:rPr>
          <w:rFonts w:ascii="Arial" w:hAnsi="Arial" w:cs="Arial"/>
          <w:lang w:val="es-MX" w:eastAsia="es-MX"/>
        </w:rPr>
        <w:t xml:space="preserve"> manager, Fíjate que necesitamos a alguien que nos ayude con vídeos de TikTok con piezas publicitarias con la imagen de la biblioteca, con ese tipo de cosas para hacer la divulgación de la información que tenemos aquí, en la biblioteca y que también es un cargo necesario y que sería genial que la institución nos apoyara con un cargo de planta también de esa índole.</w:t>
      </w:r>
    </w:p>
    <w:p w14:paraId="30F5B895" w14:textId="7F19D996" w:rsidR="00490B12" w:rsidRPr="007A4885" w:rsidRDefault="00490B12" w:rsidP="001337AD">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t xml:space="preserve">También nos hace falta un líder de servicios de referencia que se lo ocuparía María Paula, que ahorita está en calidad de auxiliar de biblioteca, pero ella hace que un año hace tiempo cumple roles de </w:t>
      </w:r>
      <w:proofErr w:type="spellStart"/>
      <w:r w:rsidRPr="007A4885">
        <w:rPr>
          <w:rFonts w:ascii="Arial" w:hAnsi="Arial" w:cs="Arial"/>
          <w:lang w:val="es-MX" w:eastAsia="es-MX"/>
        </w:rPr>
        <w:t>referencista</w:t>
      </w:r>
      <w:proofErr w:type="spellEnd"/>
      <w:r w:rsidRPr="007A4885">
        <w:rPr>
          <w:rFonts w:ascii="Arial" w:hAnsi="Arial" w:cs="Arial"/>
          <w:lang w:val="es-MX" w:eastAsia="es-MX"/>
        </w:rPr>
        <w:t xml:space="preserve"> profesional, los </w:t>
      </w:r>
      <w:proofErr w:type="spellStart"/>
      <w:r w:rsidRPr="007A4885">
        <w:rPr>
          <w:rFonts w:ascii="Arial" w:hAnsi="Arial" w:cs="Arial"/>
          <w:lang w:val="es-MX" w:eastAsia="es-MX"/>
        </w:rPr>
        <w:t>referencistas</w:t>
      </w:r>
      <w:proofErr w:type="spellEnd"/>
      <w:r w:rsidRPr="007A4885">
        <w:rPr>
          <w:rFonts w:ascii="Arial" w:hAnsi="Arial" w:cs="Arial"/>
          <w:lang w:val="es-MX" w:eastAsia="es-MX"/>
        </w:rPr>
        <w:t xml:space="preserve"> son las personas que gestionan.</w:t>
      </w:r>
    </w:p>
    <w:p w14:paraId="4D453C9E" w14:textId="1DBD3E25" w:rsidR="00490B12" w:rsidRPr="007A4885" w:rsidRDefault="00490B12" w:rsidP="001337AD">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t xml:space="preserve">Estratégicamente los servicios tipo bibliografía, tu alcance que cultura </w:t>
      </w:r>
      <w:proofErr w:type="spellStart"/>
      <w:r w:rsidRPr="007A4885">
        <w:rPr>
          <w:rFonts w:ascii="Arial" w:hAnsi="Arial" w:cs="Arial"/>
          <w:lang w:val="es-MX" w:eastAsia="es-MX"/>
        </w:rPr>
        <w:t>antiplagio</w:t>
      </w:r>
      <w:proofErr w:type="spellEnd"/>
      <w:r w:rsidRPr="007A4885">
        <w:rPr>
          <w:rFonts w:ascii="Arial" w:hAnsi="Arial" w:cs="Arial"/>
          <w:lang w:val="es-MX" w:eastAsia="es-MX"/>
        </w:rPr>
        <w:t>, asesorías personalizadas que bueno, que me ayuda y cataloga</w:t>
      </w:r>
      <w:r w:rsidR="00255B01" w:rsidRPr="007A4885">
        <w:rPr>
          <w:rFonts w:ascii="Arial" w:hAnsi="Arial" w:cs="Arial"/>
          <w:lang w:val="es-MX" w:eastAsia="es-MX"/>
        </w:rPr>
        <w:t>,</w:t>
      </w:r>
      <w:r w:rsidRPr="007A4885">
        <w:rPr>
          <w:rFonts w:ascii="Arial" w:hAnsi="Arial" w:cs="Arial"/>
          <w:lang w:val="es-MX" w:eastAsia="es-MX"/>
        </w:rPr>
        <w:t xml:space="preserve"> además, o sea ella, ella ya se parte de un rango de referencia que está muy alto y que aquí yo debería tener un líder </w:t>
      </w:r>
      <w:proofErr w:type="spellStart"/>
      <w:r w:rsidRPr="007A4885">
        <w:rPr>
          <w:rFonts w:ascii="Arial" w:hAnsi="Arial" w:cs="Arial"/>
          <w:lang w:val="es-MX" w:eastAsia="es-MX"/>
        </w:rPr>
        <w:t>referencista</w:t>
      </w:r>
      <w:proofErr w:type="spellEnd"/>
      <w:r w:rsidRPr="007A4885">
        <w:rPr>
          <w:rFonts w:ascii="Arial" w:hAnsi="Arial" w:cs="Arial"/>
          <w:lang w:val="es-MX" w:eastAsia="es-MX"/>
        </w:rPr>
        <w:t xml:space="preserve"> que tuviera un auxiliar.</w:t>
      </w:r>
    </w:p>
    <w:p w14:paraId="6AF7A807" w14:textId="7B2EDCB5" w:rsidR="00490B12" w:rsidRPr="007A4885" w:rsidRDefault="00490B12" w:rsidP="001337AD">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t xml:space="preserve">A su cargo, lo mismo me va a hacer falta un líder catalogador aquí, yo tengo a </w:t>
      </w:r>
      <w:r w:rsidR="00255B01" w:rsidRPr="007A4885">
        <w:rPr>
          <w:rFonts w:ascii="Arial" w:hAnsi="Arial" w:cs="Arial"/>
          <w:lang w:val="es-MX" w:eastAsia="es-MX"/>
        </w:rPr>
        <w:t>A</w:t>
      </w:r>
      <w:r w:rsidRPr="007A4885">
        <w:rPr>
          <w:rFonts w:ascii="Arial" w:hAnsi="Arial" w:cs="Arial"/>
          <w:lang w:val="es-MX" w:eastAsia="es-MX"/>
        </w:rPr>
        <w:t>mandita que ella también hace como de secretaria, pero en realidad yo la convertí en una catalogada porque aquí en la biblioteca hace falta el rol del catalogador que se quede ahí las 24 horas, catalogando, sin tener que aprender usuarios. Entonces si tengo unas necesidades importantes en la institución para seguirnos transformando digitalmente. Sinceramente, pues sobre todo para garantizar la implementación de una Biblioteca digital acordé, pues con nuestro nuevo usuario, que es digital a propósito.</w:t>
      </w:r>
    </w:p>
    <w:p w14:paraId="0D8246CF" w14:textId="77777777" w:rsidR="00490B12" w:rsidRPr="007A4885" w:rsidRDefault="00490B12" w:rsidP="001337AD">
      <w:pPr>
        <w:pStyle w:val="ListNumber"/>
        <w:numPr>
          <w:ilvl w:val="0"/>
          <w:numId w:val="0"/>
        </w:numPr>
        <w:ind w:left="360"/>
        <w:jc w:val="both"/>
        <w:rPr>
          <w:rFonts w:ascii="Arial" w:hAnsi="Arial" w:cs="Arial"/>
          <w:lang w:val="es-MX" w:eastAsia="es-MX"/>
        </w:rPr>
      </w:pPr>
    </w:p>
    <w:p w14:paraId="2206A860" w14:textId="0828F6CD" w:rsidR="00B679CF" w:rsidRPr="007A4885" w:rsidRDefault="003D2FEB" w:rsidP="001337AD">
      <w:pPr>
        <w:pStyle w:val="Heading3"/>
        <w:jc w:val="both"/>
        <w:rPr>
          <w:rFonts w:ascii="Arial" w:hAnsi="Arial" w:cs="Arial"/>
          <w:color w:val="auto"/>
          <w:lang w:val="es-MX"/>
        </w:rPr>
      </w:pPr>
      <w:bookmarkStart w:id="9" w:name="_Toc213748296"/>
      <w:bookmarkStart w:id="10" w:name="_Toc213748744"/>
      <w:r>
        <w:rPr>
          <w:rFonts w:ascii="Arial" w:hAnsi="Arial" w:cs="Arial"/>
          <w:color w:val="auto"/>
          <w:lang w:val="es-MX"/>
        </w:rPr>
        <w:t xml:space="preserve"># </w:t>
      </w:r>
      <w:r w:rsidR="00000000" w:rsidRPr="007A4885">
        <w:rPr>
          <w:rFonts w:ascii="Arial" w:hAnsi="Arial" w:cs="Arial"/>
          <w:color w:val="auto"/>
          <w:lang w:val="es-MX"/>
        </w:rPr>
        <w:t>Perspectiva de mejora y sostenibilidad</w:t>
      </w:r>
      <w:bookmarkEnd w:id="9"/>
      <w:bookmarkEnd w:id="10"/>
    </w:p>
    <w:p w14:paraId="7476302E" w14:textId="5E7328F1" w:rsidR="00B679CF" w:rsidRPr="007A4885" w:rsidRDefault="003D2FEB" w:rsidP="003D2FEB">
      <w:pPr>
        <w:pStyle w:val="ListNumber"/>
        <w:numPr>
          <w:ilvl w:val="0"/>
          <w:numId w:val="0"/>
        </w:numPr>
        <w:ind w:left="360" w:hanging="360"/>
        <w:jc w:val="both"/>
        <w:rPr>
          <w:rFonts w:ascii="Arial" w:hAnsi="Arial" w:cs="Arial"/>
          <w:lang w:val="es-MX"/>
        </w:rPr>
      </w:pPr>
      <w:r>
        <w:rPr>
          <w:rFonts w:ascii="Arial" w:hAnsi="Arial" w:cs="Arial"/>
          <w:lang w:val="es-MX"/>
        </w:rPr>
        <w:t xml:space="preserve">P: </w:t>
      </w:r>
      <w:r w:rsidR="00000000" w:rsidRPr="007A4885">
        <w:rPr>
          <w:rFonts w:ascii="Arial" w:hAnsi="Arial" w:cs="Arial"/>
          <w:lang w:val="es-MX"/>
        </w:rPr>
        <w:t>¿Qué indicadores considera más relevantes para medir la calidad y eficiencia de la biblioteca digital?</w:t>
      </w:r>
    </w:p>
    <w:p w14:paraId="60042FC2" w14:textId="2CC213C1" w:rsidR="00490B12" w:rsidRPr="007A4885" w:rsidRDefault="003D2FEB" w:rsidP="003D2FEB">
      <w:pPr>
        <w:pStyle w:val="ListNumber"/>
        <w:numPr>
          <w:ilvl w:val="0"/>
          <w:numId w:val="0"/>
        </w:numPr>
        <w:ind w:left="360" w:hanging="360"/>
        <w:jc w:val="both"/>
        <w:rPr>
          <w:rFonts w:ascii="Arial" w:hAnsi="Arial" w:cs="Arial"/>
          <w:lang w:val="es-MX" w:eastAsia="es-MX"/>
        </w:rPr>
      </w:pPr>
      <w:r>
        <w:rPr>
          <w:rFonts w:ascii="Arial" w:hAnsi="Arial" w:cs="Arial"/>
          <w:lang w:val="es-MX" w:eastAsia="es-MX"/>
        </w:rPr>
        <w:t xml:space="preserve">R: </w:t>
      </w:r>
      <w:r w:rsidR="00490B12" w:rsidRPr="007A4885">
        <w:rPr>
          <w:rFonts w:ascii="Arial" w:hAnsi="Arial" w:cs="Arial"/>
          <w:lang w:val="es-MX" w:eastAsia="es-MX"/>
        </w:rPr>
        <w:t xml:space="preserve">Bueno, primero la cantidad de metadatos que se suban y la calidad de los datos. Primero indicador, medir la calidad de los datos. Segundo indicador. ¿Consulta esos datos qué tanto consulta la gente de esos datos? Digo, voy a empezar a subir tesis, </w:t>
      </w:r>
      <w:r w:rsidR="00490B12" w:rsidRPr="007A4885">
        <w:rPr>
          <w:rFonts w:ascii="Arial" w:hAnsi="Arial" w:cs="Arial"/>
          <w:lang w:val="es-MX" w:eastAsia="es-MX"/>
        </w:rPr>
        <w:lastRenderedPageBreak/>
        <w:t xml:space="preserve">pero estoy por hacer un </w:t>
      </w:r>
      <w:proofErr w:type="spellStart"/>
      <w:r w:rsidR="00490B12" w:rsidRPr="007A4885">
        <w:rPr>
          <w:rFonts w:ascii="Arial" w:hAnsi="Arial" w:cs="Arial"/>
          <w:lang w:val="es-MX" w:eastAsia="es-MX"/>
        </w:rPr>
        <w:t>decantamiento</w:t>
      </w:r>
      <w:proofErr w:type="spellEnd"/>
      <w:r w:rsidR="00490B12" w:rsidRPr="007A4885">
        <w:rPr>
          <w:rFonts w:ascii="Arial" w:hAnsi="Arial" w:cs="Arial"/>
          <w:lang w:val="es-MX" w:eastAsia="es-MX"/>
        </w:rPr>
        <w:t xml:space="preserve"> de tesis y dejar un repositorio alterno y los mejores documentos dejarlos en </w:t>
      </w:r>
      <w:r w:rsidR="00255B01" w:rsidRPr="007A4885">
        <w:rPr>
          <w:rFonts w:ascii="Arial" w:hAnsi="Arial" w:cs="Arial"/>
          <w:lang w:val="es-MX" w:eastAsia="es-MX"/>
        </w:rPr>
        <w:t>él</w:t>
      </w:r>
      <w:r w:rsidR="00490B12" w:rsidRPr="007A4885">
        <w:rPr>
          <w:rFonts w:ascii="Arial" w:hAnsi="Arial" w:cs="Arial"/>
          <w:lang w:val="es-MX" w:eastAsia="es-MX"/>
        </w:rPr>
        <w:t>.</w:t>
      </w:r>
    </w:p>
    <w:p w14:paraId="3FB05D12" w14:textId="77777777" w:rsidR="00490B12" w:rsidRPr="007A4885" w:rsidRDefault="00490B12" w:rsidP="001337AD">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t>¿Y todo porque es que ahora los usuarios de todo el mundo buscan es investigación que sea de calidad, no? Y si hay investigación, que es un pocogatito.com, pues esa no tú ese muchacho. Gracias por su tesis, pero esa tesis no se la vamos a publicar al repositorio porque le hace falta correr cierta brecha al conocimiento que necesitamos que se haga, por ejemplo.</w:t>
      </w:r>
    </w:p>
    <w:p w14:paraId="5501FA8F" w14:textId="227C06CD" w:rsidR="00490B12" w:rsidRDefault="00490B12" w:rsidP="001337AD">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t xml:space="preserve">¿O qué? ¿Otro indicador? Además, estamos en otro proyecto que se llama gestión de datos de investigación, </w:t>
      </w:r>
      <w:r w:rsidR="00255B01" w:rsidRPr="007A4885">
        <w:rPr>
          <w:rFonts w:ascii="Arial" w:hAnsi="Arial" w:cs="Arial"/>
          <w:lang w:val="es-MX" w:eastAsia="es-MX"/>
        </w:rPr>
        <w:t>que,</w:t>
      </w:r>
      <w:r w:rsidRPr="007A4885">
        <w:rPr>
          <w:rFonts w:ascii="Arial" w:hAnsi="Arial" w:cs="Arial"/>
          <w:lang w:val="es-MX" w:eastAsia="es-MX"/>
        </w:rPr>
        <w:t xml:space="preserve"> es decir, yo los estoy llevando solita por el momento yo creo que el otro año se los diré al equipo de laboratorio de aprendizajes, que es otro equipo que tengo, pero estoy haciendo la gestión de datos de investigación porque en las partes metodológicas, por ejemplo, estas preguntas de entrevista.</w:t>
      </w:r>
    </w:p>
    <w:p w14:paraId="098B123F" w14:textId="77777777" w:rsidR="008F10CD" w:rsidRPr="007A4885" w:rsidRDefault="008F10CD" w:rsidP="001337AD">
      <w:pPr>
        <w:pStyle w:val="ListNumber"/>
        <w:numPr>
          <w:ilvl w:val="0"/>
          <w:numId w:val="0"/>
        </w:numPr>
        <w:ind w:left="360"/>
        <w:jc w:val="both"/>
        <w:rPr>
          <w:rFonts w:ascii="Arial" w:hAnsi="Arial" w:cs="Arial"/>
          <w:lang w:val="es-MX" w:eastAsia="es-MX"/>
        </w:rPr>
      </w:pPr>
    </w:p>
    <w:p w14:paraId="49DD4E4F" w14:textId="22FA0854" w:rsidR="00490B12" w:rsidRPr="007A4885" w:rsidRDefault="00490B12" w:rsidP="001337AD">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t>Las hojas de cronograma, las hojas de presupuesto que las hojas de iones, que las hojas no sé de insumos, esos son herramientas metodológicas que los chicos hacen nuevamente cada semestre y nosotros deberíamos tener un repositorio de esas herramientas metodológicas, por ejemplo, para que los chicos solamente descarguen y llenen los datos que necesiten y sigan con la investigación.</w:t>
      </w:r>
    </w:p>
    <w:p w14:paraId="21DE7A85" w14:textId="3B2D888C" w:rsidR="00490B12" w:rsidRPr="007A4885" w:rsidRDefault="00490B12" w:rsidP="001337AD">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t>Que no se tengan que expresar por buscar una lista de chequeo que una matriz comparativa que una matriz conceptual, que una matriz, no sé epistemológica, que a veces los chicos se las inventan y les queda mal cuando ya hay una plantilla que lo hace mejor. Entonces, si podemos proporcionar este tipo de plantilla sería genial. Otra cosa es el otro indicador bueno y de la gestión de datos de investigación, no solamente proporcionar herramientas, si no proporcionar lo que producen esas herramientas y guardarlas. ¿Para qué? Para que cuando los estudiantes hagan estado de arte, digan de mi investigación, ya han hecho esto. Ah, pues yo tomo esos datos y los complemento con lo que yo propongo en mi investigación y no tengan que repetir lo mismo es que me ha pasado mucho. Cuando asesoro tesis de ciencia de la información, sobre todo de que repiten lo mismo, lo mismo ingeniería. Voy a hacer una App de no sé qué, cuántas APP hay bueno y de que es la APP. Ah. Bueno, sí, soluciona algo la APP, sí, pero no pasa nada después con eso. ¿Entonces para qué repetir esa tesis si no pasa nada? No, mire, esta es una APP para anciano, mire esta ya la hicieron y se sacaron la laureada mire, quiere hacer la lista de hazla sobre esta, pero ponle algo más, no repita lo mismo, digamos o en caso de ciencia de la información, vamos a intervenir un fondo documental con la norma, Ah, con la ley 595.Todas estas decisiones que yo tomo según las necesidades informacionales que me presentan las chicas.</w:t>
      </w:r>
    </w:p>
    <w:p w14:paraId="05FAC8C2" w14:textId="77777777" w:rsidR="00490B12" w:rsidRPr="007A4885" w:rsidRDefault="00490B12" w:rsidP="001337AD">
      <w:pPr>
        <w:pStyle w:val="ListNumber"/>
        <w:numPr>
          <w:ilvl w:val="0"/>
          <w:numId w:val="0"/>
        </w:numPr>
        <w:ind w:left="360"/>
        <w:jc w:val="both"/>
        <w:rPr>
          <w:rFonts w:ascii="Arial" w:hAnsi="Arial" w:cs="Arial"/>
          <w:lang w:val="es-MX" w:eastAsia="es-MX"/>
        </w:rPr>
      </w:pPr>
    </w:p>
    <w:p w14:paraId="4CC465DE" w14:textId="3114F6A0" w:rsidR="00B679CF" w:rsidRPr="007A4885" w:rsidRDefault="003D2FEB" w:rsidP="003D2FEB">
      <w:pPr>
        <w:pStyle w:val="ListNumber"/>
        <w:numPr>
          <w:ilvl w:val="0"/>
          <w:numId w:val="0"/>
        </w:numPr>
        <w:ind w:left="360" w:hanging="360"/>
        <w:jc w:val="both"/>
        <w:rPr>
          <w:rFonts w:ascii="Arial" w:hAnsi="Arial" w:cs="Arial"/>
          <w:lang w:val="es-MX"/>
        </w:rPr>
      </w:pPr>
      <w:r>
        <w:rPr>
          <w:rFonts w:ascii="Arial" w:hAnsi="Arial" w:cs="Arial"/>
          <w:lang w:val="es-MX"/>
        </w:rPr>
        <w:t xml:space="preserve">P: </w:t>
      </w:r>
      <w:r w:rsidR="00000000" w:rsidRPr="007A4885">
        <w:rPr>
          <w:rFonts w:ascii="Arial" w:hAnsi="Arial" w:cs="Arial"/>
          <w:lang w:val="es-MX"/>
        </w:rPr>
        <w:t>Desde su experiencia, ¿qué estrategias de mejora continua deberían priorizarse para fortalecer la gestión digital y cumplir con las normas internacionales?</w:t>
      </w:r>
    </w:p>
    <w:p w14:paraId="432E60B5" w14:textId="77EDDBCC" w:rsidR="00490B12" w:rsidRPr="007A4885" w:rsidRDefault="00984CEC" w:rsidP="00984CEC">
      <w:pPr>
        <w:pStyle w:val="ListNumber"/>
        <w:numPr>
          <w:ilvl w:val="0"/>
          <w:numId w:val="0"/>
        </w:numPr>
        <w:ind w:left="360" w:hanging="360"/>
        <w:jc w:val="both"/>
        <w:rPr>
          <w:rFonts w:ascii="Arial" w:hAnsi="Arial" w:cs="Arial"/>
          <w:lang w:val="es-MX" w:eastAsia="es-MX"/>
        </w:rPr>
      </w:pPr>
      <w:r>
        <w:rPr>
          <w:rFonts w:ascii="Arial" w:hAnsi="Arial" w:cs="Arial"/>
          <w:lang w:val="es-MX" w:eastAsia="es-MX"/>
        </w:rPr>
        <w:t xml:space="preserve">R: </w:t>
      </w:r>
      <w:r w:rsidR="00490B12" w:rsidRPr="007A4885">
        <w:rPr>
          <w:rFonts w:ascii="Arial" w:hAnsi="Arial" w:cs="Arial"/>
          <w:lang w:val="es-MX" w:eastAsia="es-MX"/>
        </w:rPr>
        <w:t xml:space="preserve">Estrategias que, de </w:t>
      </w:r>
      <w:r w:rsidR="00255B01" w:rsidRPr="007A4885">
        <w:rPr>
          <w:rFonts w:ascii="Arial" w:hAnsi="Arial" w:cs="Arial"/>
          <w:lang w:val="es-MX" w:eastAsia="es-MX"/>
        </w:rPr>
        <w:t>hecho,</w:t>
      </w:r>
      <w:r w:rsidR="00490B12" w:rsidRPr="007A4885">
        <w:rPr>
          <w:rFonts w:ascii="Arial" w:hAnsi="Arial" w:cs="Arial"/>
          <w:lang w:val="es-MX" w:eastAsia="es-MX"/>
        </w:rPr>
        <w:t xml:space="preserve"> he implementado para mejora continua la primera escuchar al usuario importante Y aunque no creas nuestro usuario, tiene algo que decir frente a la norma internacional chévere por las normas que nos dan unos lineamientos, por ejemplo, me pasa con la norma, es internacional. Yo escucho al usuario y siempre lo </w:t>
      </w:r>
      <w:r w:rsidR="00490B12" w:rsidRPr="007A4885">
        <w:rPr>
          <w:rFonts w:ascii="Arial" w:hAnsi="Arial" w:cs="Arial"/>
          <w:lang w:val="es-MX" w:eastAsia="es-MX"/>
        </w:rPr>
        <w:lastRenderedPageBreak/>
        <w:t>escucho decir, qué mamera.</w:t>
      </w:r>
      <w:r w:rsidR="001337AD" w:rsidRPr="007A4885">
        <w:rPr>
          <w:rFonts w:ascii="Arial" w:hAnsi="Arial" w:cs="Arial"/>
          <w:lang w:val="es-MX" w:eastAsia="es-MX"/>
        </w:rPr>
        <w:t xml:space="preserve"> </w:t>
      </w:r>
      <w:r w:rsidR="00490B12" w:rsidRPr="007A4885">
        <w:rPr>
          <w:rFonts w:ascii="Arial" w:hAnsi="Arial" w:cs="Arial"/>
          <w:lang w:val="es-MX" w:eastAsia="es-MX"/>
        </w:rPr>
        <w:t>Granos, mapa, pero cuando yo se las pico en su documento Y</w:t>
      </w:r>
      <w:r w:rsidR="001337AD" w:rsidRPr="007A4885">
        <w:rPr>
          <w:rFonts w:ascii="Arial" w:hAnsi="Arial" w:cs="Arial"/>
          <w:lang w:val="es-MX" w:eastAsia="es-MX"/>
        </w:rPr>
        <w:t xml:space="preserve"> </w:t>
      </w:r>
      <w:r w:rsidR="00490B12" w:rsidRPr="007A4885">
        <w:rPr>
          <w:rFonts w:ascii="Arial" w:hAnsi="Arial" w:cs="Arial"/>
          <w:lang w:val="es-MX" w:eastAsia="es-MX"/>
        </w:rPr>
        <w:t xml:space="preserve">le hago ver la importancia de su, ya ven la importancia de por qué </w:t>
      </w:r>
      <w:r w:rsidR="00255B01" w:rsidRPr="007A4885">
        <w:rPr>
          <w:rFonts w:ascii="Arial" w:hAnsi="Arial" w:cs="Arial"/>
          <w:lang w:val="es-MX" w:eastAsia="es-MX"/>
        </w:rPr>
        <w:t>citar,</w:t>
      </w:r>
      <w:r w:rsidR="00490B12" w:rsidRPr="007A4885">
        <w:rPr>
          <w:rFonts w:ascii="Arial" w:hAnsi="Arial" w:cs="Arial"/>
          <w:lang w:val="es-MX" w:eastAsia="es-MX"/>
        </w:rPr>
        <w:t xml:space="preserve"> por ejemplo, pero entonces primero escucho de hecho, y les hago un mapa de empatía, que es un instrumento metodológico a propósito para ser diario de campo, de grupo focal a propósito y en este mapa de empatía, yo analizo sus</w:t>
      </w:r>
      <w:r w:rsidR="001337AD" w:rsidRPr="007A4885">
        <w:rPr>
          <w:rFonts w:ascii="Arial" w:hAnsi="Arial" w:cs="Arial"/>
          <w:lang w:val="es-MX" w:eastAsia="es-MX"/>
        </w:rPr>
        <w:t xml:space="preserve"> y</w:t>
      </w:r>
      <w:r w:rsidR="00490B12" w:rsidRPr="007A4885">
        <w:rPr>
          <w:rFonts w:ascii="Arial" w:hAnsi="Arial" w:cs="Arial"/>
          <w:lang w:val="es-MX" w:eastAsia="es-MX"/>
        </w:rPr>
        <w:t xml:space="preserve"> sus desmotivaciones sus tristezas, por ejemplo, y mi usuario dicen, qué alegría encontrar documentos. Qué excepción tener que citarlos, digamos ese siempre es el ciclo y eso le ha pasado a todos los estudiantes. Entonces yo sabiendo eso, yo</w:t>
      </w:r>
      <w:r w:rsidR="001337AD" w:rsidRPr="007A4885">
        <w:rPr>
          <w:rFonts w:ascii="Arial" w:hAnsi="Arial" w:cs="Arial"/>
          <w:lang w:val="es-MX" w:eastAsia="es-MX"/>
        </w:rPr>
        <w:t xml:space="preserve"> </w:t>
      </w:r>
      <w:r w:rsidR="00490B12" w:rsidRPr="007A4885">
        <w:rPr>
          <w:rFonts w:ascii="Arial" w:hAnsi="Arial" w:cs="Arial"/>
          <w:lang w:val="es-MX" w:eastAsia="es-MX"/>
        </w:rPr>
        <w:t>les hago un poco de risa y les digo, Ay, sí, qué aburrida la normal apretar</w:t>
      </w:r>
      <w:r w:rsidR="001337AD" w:rsidRPr="007A4885">
        <w:rPr>
          <w:rFonts w:ascii="Arial" w:hAnsi="Arial" w:cs="Arial"/>
          <w:lang w:val="es-MX" w:eastAsia="es-MX"/>
        </w:rPr>
        <w:t xml:space="preserve"> l</w:t>
      </w:r>
      <w:r w:rsidR="00490B12" w:rsidRPr="007A4885">
        <w:rPr>
          <w:rFonts w:ascii="Arial" w:hAnsi="Arial" w:cs="Arial"/>
          <w:lang w:val="es-MX" w:eastAsia="es-MX"/>
        </w:rPr>
        <w:t xml:space="preserve">e sigo </w:t>
      </w:r>
      <w:r w:rsidR="001337AD" w:rsidRPr="007A4885">
        <w:rPr>
          <w:rFonts w:ascii="Arial" w:hAnsi="Arial" w:cs="Arial"/>
          <w:lang w:val="es-MX" w:eastAsia="es-MX"/>
        </w:rPr>
        <w:t>el</w:t>
      </w:r>
      <w:r w:rsidR="00490B12" w:rsidRPr="007A4885">
        <w:rPr>
          <w:rFonts w:ascii="Arial" w:hAnsi="Arial" w:cs="Arial"/>
          <w:lang w:val="es-MX" w:eastAsia="es-MX"/>
        </w:rPr>
        <w:t xml:space="preserve"> juego, pero después les muestro porque es importante aplicar la norma, pues para darte por.</w:t>
      </w:r>
      <w:r w:rsidR="001337AD" w:rsidRPr="007A4885">
        <w:rPr>
          <w:rFonts w:ascii="Arial" w:hAnsi="Arial" w:cs="Arial"/>
          <w:lang w:val="es-MX" w:eastAsia="es-MX"/>
        </w:rPr>
        <w:t xml:space="preserve"> </w:t>
      </w:r>
      <w:r w:rsidR="00490B12" w:rsidRPr="007A4885">
        <w:rPr>
          <w:rFonts w:ascii="Arial" w:hAnsi="Arial" w:cs="Arial"/>
          <w:lang w:val="es-MX" w:eastAsia="es-MX"/>
        </w:rPr>
        <w:t xml:space="preserve">Ejemplo primero la escucho como les decía, parte de mi estrategia. Otra de las cosas priorizadas, la disciplina, por ejemplo, en nuestro equipo. Nosotros somos muy alegres, muy libres, a ellos. ¿No soy una jefe que está ahí encima, diciéndoles qué hacer, </w:t>
      </w:r>
      <w:r w:rsidR="00255B01" w:rsidRPr="007A4885">
        <w:rPr>
          <w:rFonts w:ascii="Arial" w:hAnsi="Arial" w:cs="Arial"/>
          <w:lang w:val="es-MX" w:eastAsia="es-MX"/>
        </w:rPr>
        <w:t>¿no?</w:t>
      </w:r>
      <w:r w:rsidR="00490B12" w:rsidRPr="007A4885">
        <w:rPr>
          <w:rFonts w:ascii="Arial" w:hAnsi="Arial" w:cs="Arial"/>
          <w:lang w:val="es-MX" w:eastAsia="es-MX"/>
        </w:rPr>
        <w:t xml:space="preserve"> Ellos saben que tienen que entregar, pero saben que deben entregar con calidad, no deben entregar de cualquier forma, si hay de cualquier forma, voy, les devuelvo, oiga, qué pena, discúlpame.</w:t>
      </w:r>
      <w:r w:rsidR="001337AD" w:rsidRPr="007A4885">
        <w:rPr>
          <w:rFonts w:ascii="Arial" w:hAnsi="Arial" w:cs="Arial"/>
          <w:lang w:val="es-MX" w:eastAsia="es-MX"/>
        </w:rPr>
        <w:t xml:space="preserve"> </w:t>
      </w:r>
      <w:r w:rsidR="00490B12" w:rsidRPr="007A4885">
        <w:rPr>
          <w:rFonts w:ascii="Arial" w:hAnsi="Arial" w:cs="Arial"/>
          <w:lang w:val="es-MX" w:eastAsia="es-MX"/>
        </w:rPr>
        <w:t>Pero ese tipo de cosas, sobre todo priorizar la calidad de los procesos, y cuando ya pasemos a lo digital, priorizar la calidad de los datos como tercer lugar. Entonces, además de la calidad del proceso a atender muy bien al usuario, entregarle cuando los tiempos que son Pum. Cada dato que entreguemos cada correo electrónico que entreguemos cada Excel que entreguemos, cada catalogación que hacemos debe ser de calidad. Parte de mis estrategias.</w:t>
      </w:r>
    </w:p>
    <w:p w14:paraId="02B7BB9A" w14:textId="77777777" w:rsidR="00490B12" w:rsidRPr="007A4885" w:rsidRDefault="00490B12" w:rsidP="001337AD">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t>Son muy manuales, obviamente me falta la alternativa digital que esperamos la propuesta de ustedes sigue.</w:t>
      </w:r>
    </w:p>
    <w:p w14:paraId="3BFCFD62" w14:textId="77777777" w:rsidR="00490B12" w:rsidRPr="007A4885" w:rsidRDefault="00490B12" w:rsidP="001337AD">
      <w:pPr>
        <w:pStyle w:val="ListNumber"/>
        <w:numPr>
          <w:ilvl w:val="0"/>
          <w:numId w:val="0"/>
        </w:numPr>
        <w:ind w:left="360"/>
        <w:jc w:val="both"/>
        <w:rPr>
          <w:rFonts w:ascii="Arial" w:hAnsi="Arial" w:cs="Arial"/>
          <w:lang w:val="es-MX"/>
        </w:rPr>
      </w:pPr>
    </w:p>
    <w:p w14:paraId="37FDB1E4" w14:textId="55AE96BE" w:rsidR="00B679CF" w:rsidRPr="007A4885" w:rsidRDefault="00984CEC" w:rsidP="00984CEC">
      <w:pPr>
        <w:pStyle w:val="ListNumber"/>
        <w:numPr>
          <w:ilvl w:val="0"/>
          <w:numId w:val="0"/>
        </w:numPr>
        <w:ind w:left="360" w:hanging="360"/>
        <w:jc w:val="both"/>
        <w:rPr>
          <w:rFonts w:ascii="Arial" w:hAnsi="Arial" w:cs="Arial"/>
          <w:lang w:val="es-MX"/>
        </w:rPr>
      </w:pPr>
      <w:r>
        <w:rPr>
          <w:rFonts w:ascii="Arial" w:hAnsi="Arial" w:cs="Arial"/>
          <w:lang w:val="es-MX"/>
        </w:rPr>
        <w:t xml:space="preserve">P: </w:t>
      </w:r>
      <w:r w:rsidR="00000000" w:rsidRPr="007A4885">
        <w:rPr>
          <w:rFonts w:ascii="Arial" w:hAnsi="Arial" w:cs="Arial"/>
          <w:lang w:val="es-MX"/>
        </w:rPr>
        <w:t>Finalmente, ¿cómo visualiza la biblioteca digital de UNINPAHU en los próximos años si se incorporan auditorías automatizadas?</w:t>
      </w:r>
    </w:p>
    <w:p w14:paraId="1D2884C4" w14:textId="52FB28D4" w:rsidR="001337AD" w:rsidRPr="007A4885" w:rsidRDefault="00984CEC" w:rsidP="00984CEC">
      <w:pPr>
        <w:pStyle w:val="ListNumber"/>
        <w:numPr>
          <w:ilvl w:val="0"/>
          <w:numId w:val="0"/>
        </w:numPr>
        <w:ind w:left="360" w:hanging="360"/>
        <w:jc w:val="both"/>
        <w:rPr>
          <w:rFonts w:ascii="Arial" w:hAnsi="Arial" w:cs="Arial"/>
          <w:lang w:val="es-MX" w:eastAsia="es-MX"/>
        </w:rPr>
      </w:pPr>
      <w:r>
        <w:rPr>
          <w:rFonts w:ascii="Arial" w:hAnsi="Arial" w:cs="Arial"/>
          <w:lang w:val="es-MX" w:eastAsia="es-MX"/>
        </w:rPr>
        <w:t xml:space="preserve">R: </w:t>
      </w:r>
      <w:r w:rsidR="001337AD" w:rsidRPr="007A4885">
        <w:rPr>
          <w:rFonts w:ascii="Arial" w:hAnsi="Arial" w:cs="Arial"/>
          <w:lang w:val="es-MX" w:eastAsia="es-MX"/>
        </w:rPr>
        <w:t xml:space="preserve">La visualizó digital con un centro cultural, es decir, los espacios y que los libros sean, una rareza de museo, los libros y que hagan sus recorridos y </w:t>
      </w:r>
      <w:r w:rsidR="00255B01" w:rsidRPr="007A4885">
        <w:rPr>
          <w:rFonts w:ascii="Arial" w:hAnsi="Arial" w:cs="Arial"/>
          <w:lang w:val="es-MX" w:eastAsia="es-MX"/>
        </w:rPr>
        <w:t>que,</w:t>
      </w:r>
      <w:r w:rsidR="001337AD" w:rsidRPr="007A4885">
        <w:rPr>
          <w:rFonts w:ascii="Arial" w:hAnsi="Arial" w:cs="Arial"/>
          <w:lang w:val="es-MX" w:eastAsia="es-MX"/>
        </w:rPr>
        <w:t xml:space="preserve"> si los pueden coger y pedir prestado siguen, se los pido prestado. Sigue el sistema coda, pero ya sabemos que los libros están cayendo. Es evidente entonces como nos visualizamos mientras va cayendo el préstamo del libro, nosotros en nuestra otra estadística va subiendo los sistemas digitales de información y efectivamente está pasando, cuando yo recibí la biblioteca solamente </w:t>
      </w:r>
      <w:r w:rsidR="00255B01" w:rsidRPr="007A4885">
        <w:rPr>
          <w:rFonts w:ascii="Arial" w:hAnsi="Arial" w:cs="Arial"/>
          <w:lang w:val="es-MX" w:eastAsia="es-MX"/>
        </w:rPr>
        <w:t>había</w:t>
      </w:r>
      <w:r w:rsidR="001337AD" w:rsidRPr="007A4885">
        <w:rPr>
          <w:rFonts w:ascii="Arial" w:hAnsi="Arial" w:cs="Arial"/>
          <w:lang w:val="es-MX" w:eastAsia="es-MX"/>
        </w:rPr>
        <w:t xml:space="preserve"> 43 bases de datos, ahorita vamos en 217 de acceso libre, toda investigación que hemos hecho antes del equipo de biblioteca.</w:t>
      </w:r>
    </w:p>
    <w:p w14:paraId="01AFBAC7" w14:textId="64AD4F7B" w:rsidR="001337AD" w:rsidRPr="007A4885" w:rsidRDefault="001337AD" w:rsidP="001337AD">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t xml:space="preserve">Ahorita ya suscribimos 9 bases de datos, pero vamos a suscribir otras 3 más el próximo año vamos a suscribir herramientas de investigación, herramientas </w:t>
      </w:r>
      <w:proofErr w:type="spellStart"/>
      <w:r w:rsidRPr="007A4885">
        <w:rPr>
          <w:rFonts w:ascii="Arial" w:hAnsi="Arial" w:cs="Arial"/>
          <w:lang w:val="es-MX" w:eastAsia="es-MX"/>
        </w:rPr>
        <w:t>antiplagio</w:t>
      </w:r>
      <w:proofErr w:type="spellEnd"/>
      <w:r w:rsidRPr="007A4885">
        <w:rPr>
          <w:rFonts w:ascii="Arial" w:hAnsi="Arial" w:cs="Arial"/>
          <w:lang w:val="es-MX" w:eastAsia="es-MX"/>
        </w:rPr>
        <w:t xml:space="preserve"> y vamos a suscribir una guía que nos ayude con los sistemas de calidad de la investigación, por ejemplo, entonces nos preparamos como una biblioteca digital ya totalmente con servicios digitales, nos formamos como personal digital.</w:t>
      </w:r>
    </w:p>
    <w:p w14:paraId="3E531403" w14:textId="67CF1D8A" w:rsidR="001337AD" w:rsidRPr="007A4885" w:rsidRDefault="001337AD" w:rsidP="00255B01">
      <w:pPr>
        <w:pStyle w:val="ListNumber"/>
        <w:numPr>
          <w:ilvl w:val="0"/>
          <w:numId w:val="0"/>
        </w:numPr>
        <w:ind w:left="360"/>
        <w:jc w:val="both"/>
        <w:rPr>
          <w:rFonts w:ascii="Arial" w:hAnsi="Arial" w:cs="Arial"/>
          <w:lang w:val="es-MX" w:eastAsia="es-MX"/>
        </w:rPr>
      </w:pPr>
      <w:r w:rsidRPr="007A4885">
        <w:rPr>
          <w:rFonts w:ascii="Arial" w:hAnsi="Arial" w:cs="Arial"/>
          <w:lang w:val="es-MX" w:eastAsia="es-MX"/>
        </w:rPr>
        <w:t xml:space="preserve">Pero con un contexto cultural, un sitio donde el humano puede ser humano sin desviar lo que nos decía nuestro fundador Hernán Linares. Nuestro sentido humanístico somos fundación para el desarrollo humano, que hace que los humanos seamos humanos en el arte y el arte, se los proporcionamos aquí, en la biblioteca </w:t>
      </w:r>
      <w:r w:rsidRPr="007A4885">
        <w:rPr>
          <w:rFonts w:ascii="Arial" w:hAnsi="Arial" w:cs="Arial"/>
          <w:lang w:val="es-MX" w:eastAsia="es-MX"/>
        </w:rPr>
        <w:lastRenderedPageBreak/>
        <w:t>proporcionamos espacios de experiencia de usuario para que nuestros usuarios quieran estar aquí en un ambiente cultural básicamente.</w:t>
      </w:r>
      <w:bookmarkEnd w:id="0"/>
    </w:p>
    <w:sectPr w:rsidR="001337AD" w:rsidRPr="007A4885"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48C236" w14:textId="77777777" w:rsidR="002E35EB" w:rsidRDefault="002E35EB" w:rsidP="008A2221">
      <w:pPr>
        <w:spacing w:after="0" w:line="240" w:lineRule="auto"/>
      </w:pPr>
      <w:r>
        <w:separator/>
      </w:r>
    </w:p>
  </w:endnote>
  <w:endnote w:type="continuationSeparator" w:id="0">
    <w:p w14:paraId="361718FE" w14:textId="77777777" w:rsidR="002E35EB" w:rsidRDefault="002E35EB" w:rsidP="008A2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40A9E7" w14:textId="77777777" w:rsidR="002E35EB" w:rsidRDefault="002E35EB" w:rsidP="008A2221">
      <w:pPr>
        <w:spacing w:after="0" w:line="240" w:lineRule="auto"/>
      </w:pPr>
      <w:r>
        <w:separator/>
      </w:r>
    </w:p>
  </w:footnote>
  <w:footnote w:type="continuationSeparator" w:id="0">
    <w:p w14:paraId="3871349E" w14:textId="77777777" w:rsidR="002E35EB" w:rsidRDefault="002E35EB" w:rsidP="008A22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45491655"/>
      <w:docPartObj>
        <w:docPartGallery w:val="Page Numbers (Top of Page)"/>
        <w:docPartUnique/>
      </w:docPartObj>
    </w:sdtPr>
    <w:sdtContent>
      <w:p w14:paraId="5FE70B65" w14:textId="7BE7FB74" w:rsidR="00255B01" w:rsidRDefault="00255B01">
        <w:pPr>
          <w:pStyle w:val="Header"/>
          <w:jc w:val="right"/>
        </w:pPr>
        <w:r>
          <w:fldChar w:fldCharType="begin"/>
        </w:r>
        <w:r>
          <w:instrText>PAGE   \* MERGEFORMAT</w:instrText>
        </w:r>
        <w:r>
          <w:fldChar w:fldCharType="separate"/>
        </w:r>
        <w:r>
          <w:rPr>
            <w:lang w:val="es-ES"/>
          </w:rPr>
          <w:t>2</w:t>
        </w:r>
        <w:r>
          <w:fldChar w:fldCharType="end"/>
        </w:r>
      </w:p>
    </w:sdtContent>
  </w:sdt>
  <w:p w14:paraId="2C8082C6" w14:textId="77777777" w:rsidR="00255B01" w:rsidRDefault="00255B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E9E3E5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764698"/>
    <w:multiLevelType w:val="multilevel"/>
    <w:tmpl w:val="114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552371">
    <w:abstractNumId w:val="8"/>
  </w:num>
  <w:num w:numId="2" w16cid:durableId="1220479292">
    <w:abstractNumId w:val="6"/>
  </w:num>
  <w:num w:numId="3" w16cid:durableId="1680353068">
    <w:abstractNumId w:val="5"/>
  </w:num>
  <w:num w:numId="4" w16cid:durableId="1157720592">
    <w:abstractNumId w:val="4"/>
  </w:num>
  <w:num w:numId="5" w16cid:durableId="760684960">
    <w:abstractNumId w:val="7"/>
  </w:num>
  <w:num w:numId="6" w16cid:durableId="1542091932">
    <w:abstractNumId w:val="3"/>
  </w:num>
  <w:num w:numId="7" w16cid:durableId="1018433249">
    <w:abstractNumId w:val="2"/>
  </w:num>
  <w:num w:numId="8" w16cid:durableId="76562994">
    <w:abstractNumId w:val="1"/>
  </w:num>
  <w:num w:numId="9" w16cid:durableId="380902630">
    <w:abstractNumId w:val="0"/>
  </w:num>
  <w:num w:numId="10" w16cid:durableId="1156995553">
    <w:abstractNumId w:val="9"/>
  </w:num>
  <w:num w:numId="11" w16cid:durableId="167016824">
    <w:abstractNumId w:val="7"/>
  </w:num>
  <w:num w:numId="12" w16cid:durableId="1642416830">
    <w:abstractNumId w:val="7"/>
  </w:num>
  <w:num w:numId="13" w16cid:durableId="2041736555">
    <w:abstractNumId w:val="7"/>
  </w:num>
  <w:num w:numId="14" w16cid:durableId="7990360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2BB"/>
    <w:rsid w:val="00034616"/>
    <w:rsid w:val="0006063C"/>
    <w:rsid w:val="000663CC"/>
    <w:rsid w:val="000F6D4F"/>
    <w:rsid w:val="001337AD"/>
    <w:rsid w:val="001344F3"/>
    <w:rsid w:val="0015074B"/>
    <w:rsid w:val="0015385F"/>
    <w:rsid w:val="001C1066"/>
    <w:rsid w:val="00255B01"/>
    <w:rsid w:val="002920FE"/>
    <w:rsid w:val="0029639D"/>
    <w:rsid w:val="002B699A"/>
    <w:rsid w:val="002E35EB"/>
    <w:rsid w:val="00325D35"/>
    <w:rsid w:val="00326F90"/>
    <w:rsid w:val="00362E2A"/>
    <w:rsid w:val="003716CC"/>
    <w:rsid w:val="003D2FEB"/>
    <w:rsid w:val="00490B12"/>
    <w:rsid w:val="004C720E"/>
    <w:rsid w:val="004F03DF"/>
    <w:rsid w:val="005547CB"/>
    <w:rsid w:val="0056378B"/>
    <w:rsid w:val="006101C5"/>
    <w:rsid w:val="00614CF7"/>
    <w:rsid w:val="00710BA9"/>
    <w:rsid w:val="00741EB4"/>
    <w:rsid w:val="007A4885"/>
    <w:rsid w:val="00812596"/>
    <w:rsid w:val="00837E0C"/>
    <w:rsid w:val="00860749"/>
    <w:rsid w:val="0088208A"/>
    <w:rsid w:val="008A2221"/>
    <w:rsid w:val="008B3010"/>
    <w:rsid w:val="008F10CD"/>
    <w:rsid w:val="0092788C"/>
    <w:rsid w:val="00957E4D"/>
    <w:rsid w:val="00984CEC"/>
    <w:rsid w:val="00985BC7"/>
    <w:rsid w:val="009A0AC0"/>
    <w:rsid w:val="009C1E0D"/>
    <w:rsid w:val="00A41E24"/>
    <w:rsid w:val="00AA1D8D"/>
    <w:rsid w:val="00AF52C4"/>
    <w:rsid w:val="00B47730"/>
    <w:rsid w:val="00B54DFF"/>
    <w:rsid w:val="00B679CF"/>
    <w:rsid w:val="00BE2B3F"/>
    <w:rsid w:val="00BF4CC3"/>
    <w:rsid w:val="00C40571"/>
    <w:rsid w:val="00C43AA2"/>
    <w:rsid w:val="00CB0664"/>
    <w:rsid w:val="00CC26E6"/>
    <w:rsid w:val="00CE261A"/>
    <w:rsid w:val="00D25681"/>
    <w:rsid w:val="00D475AB"/>
    <w:rsid w:val="00E1309F"/>
    <w:rsid w:val="00E65655"/>
    <w:rsid w:val="00FC18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9C929"/>
  <w14:defaultImageDpi w14:val="300"/>
  <w15:docId w15:val="{02D19DEE-F3A0-4D64-9E80-2F026C1C0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creenreaderfriendlyhiddentag-371">
    <w:name w:val="screenreaderfriendlyhiddentag-371"/>
    <w:basedOn w:val="DefaultParagraphFont"/>
    <w:rsid w:val="0088208A"/>
  </w:style>
  <w:style w:type="paragraph" w:styleId="TOC1">
    <w:name w:val="toc 1"/>
    <w:basedOn w:val="Normal"/>
    <w:next w:val="Normal"/>
    <w:autoRedefine/>
    <w:uiPriority w:val="39"/>
    <w:unhideWhenUsed/>
    <w:rsid w:val="007A4885"/>
    <w:pPr>
      <w:spacing w:after="100"/>
    </w:pPr>
  </w:style>
  <w:style w:type="paragraph" w:styleId="TOC2">
    <w:name w:val="toc 2"/>
    <w:basedOn w:val="Normal"/>
    <w:next w:val="Normal"/>
    <w:autoRedefine/>
    <w:uiPriority w:val="39"/>
    <w:unhideWhenUsed/>
    <w:rsid w:val="007A4885"/>
    <w:pPr>
      <w:spacing w:after="100"/>
      <w:ind w:left="220"/>
    </w:pPr>
  </w:style>
  <w:style w:type="paragraph" w:styleId="TOC3">
    <w:name w:val="toc 3"/>
    <w:basedOn w:val="Normal"/>
    <w:next w:val="Normal"/>
    <w:autoRedefine/>
    <w:uiPriority w:val="39"/>
    <w:unhideWhenUsed/>
    <w:rsid w:val="007A4885"/>
    <w:pPr>
      <w:spacing w:after="100"/>
      <w:ind w:left="440"/>
    </w:pPr>
  </w:style>
  <w:style w:type="character" w:styleId="Hyperlink">
    <w:name w:val="Hyperlink"/>
    <w:basedOn w:val="DefaultParagraphFont"/>
    <w:uiPriority w:val="99"/>
    <w:unhideWhenUsed/>
    <w:rsid w:val="007A48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11</Pages>
  <Words>4577</Words>
  <Characters>25177</Characters>
  <Application>Microsoft Office Word</Application>
  <DocSecurity>0</DocSecurity>
  <Lines>209</Lines>
  <Paragraphs>59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29695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 RICARDO LOPEZ HERNANDEZ</cp:lastModifiedBy>
  <cp:revision>8</cp:revision>
  <dcterms:created xsi:type="dcterms:W3CDTF">2025-11-12T10:53:00Z</dcterms:created>
  <dcterms:modified xsi:type="dcterms:W3CDTF">2025-11-12T11:55:00Z</dcterms:modified>
  <cp:category/>
</cp:coreProperties>
</file>